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C22E75" w14:paraId="14118607" w14:textId="77777777"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DB44E5" w14:textId="77777777" w:rsidR="00C22E75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31B4321C" wp14:editId="68F325C0">
                  <wp:extent cx="1067393" cy="9144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ndo_logo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7393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EEDFEF" w14:textId="77777777" w:rsidR="00C22E75" w:rsidRDefault="00000000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52FC1ED3" wp14:editId="2D3769F5">
                  <wp:extent cx="1691640" cy="72635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iskolci_szc_logo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726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4F88D7" w14:textId="77777777" w:rsidR="00C22E75" w:rsidRDefault="00000000">
      <w:pPr>
        <w:spacing w:before="340" w:after="80" w:line="264" w:lineRule="auto"/>
        <w:jc w:val="center"/>
      </w:pPr>
      <w:proofErr w:type="spellStart"/>
      <w:r>
        <w:rPr>
          <w:b/>
          <w:sz w:val="20"/>
        </w:rPr>
        <w:t>Miskolci</w:t>
      </w:r>
      <w:proofErr w:type="spellEnd"/>
      <w:r>
        <w:rPr>
          <w:b/>
          <w:sz w:val="20"/>
        </w:rPr>
        <w:t xml:space="preserve"> SZC Kandó Kálmán </w:t>
      </w:r>
      <w:proofErr w:type="spellStart"/>
      <w:r>
        <w:rPr>
          <w:b/>
          <w:sz w:val="20"/>
        </w:rPr>
        <w:t>Informatikai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Technikum</w:t>
      </w:r>
      <w:proofErr w:type="spellEnd"/>
    </w:p>
    <w:p w14:paraId="29419931" w14:textId="77777777" w:rsidR="00C22E75" w:rsidRDefault="00000000">
      <w:pPr>
        <w:spacing w:after="0" w:line="264" w:lineRule="auto"/>
        <w:jc w:val="center"/>
      </w:pPr>
      <w:proofErr w:type="spellStart"/>
      <w:r>
        <w:rPr>
          <w:sz w:val="20"/>
        </w:rPr>
        <w:t>Szoftverfejlesztő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és</w:t>
      </w:r>
      <w:proofErr w:type="spellEnd"/>
      <w:r>
        <w:rPr>
          <w:sz w:val="20"/>
        </w:rPr>
        <w:t xml:space="preserve"> -</w:t>
      </w:r>
      <w:proofErr w:type="spellStart"/>
      <w:r>
        <w:rPr>
          <w:sz w:val="20"/>
        </w:rPr>
        <w:t>tesztelő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szak</w:t>
      </w:r>
      <w:proofErr w:type="spellEnd"/>
    </w:p>
    <w:p w14:paraId="549EB4A8" w14:textId="77777777" w:rsidR="00C22E75" w:rsidRDefault="00000000">
      <w:pPr>
        <w:spacing w:before="1460" w:after="0"/>
        <w:jc w:val="center"/>
      </w:pPr>
      <w:r>
        <w:t xml:space="preserve"> </w:t>
      </w:r>
    </w:p>
    <w:p w14:paraId="67857249" w14:textId="77777777" w:rsidR="00C22E75" w:rsidRDefault="00000000">
      <w:pPr>
        <w:spacing w:after="280" w:line="264" w:lineRule="auto"/>
        <w:jc w:val="center"/>
      </w:pPr>
      <w:r>
        <w:rPr>
          <w:b/>
          <w:sz w:val="46"/>
        </w:rPr>
        <w:t>VIZSGAREMEK</w:t>
      </w:r>
    </w:p>
    <w:p w14:paraId="057E51E2" w14:textId="77777777" w:rsidR="00C22E75" w:rsidRDefault="00000000">
      <w:pPr>
        <w:spacing w:line="264" w:lineRule="auto"/>
        <w:jc w:val="center"/>
      </w:pPr>
      <w:proofErr w:type="spellStart"/>
      <w:r>
        <w:rPr>
          <w:b/>
          <w:sz w:val="36"/>
        </w:rPr>
        <w:t>TrackList</w:t>
      </w:r>
      <w:proofErr w:type="spellEnd"/>
    </w:p>
    <w:p w14:paraId="5A180C23" w14:textId="77777777" w:rsidR="00C22E75" w:rsidRDefault="00000000">
      <w:pPr>
        <w:spacing w:after="180" w:line="264" w:lineRule="auto"/>
        <w:jc w:val="center"/>
      </w:pPr>
      <w:proofErr w:type="spellStart"/>
      <w:r>
        <w:rPr>
          <w:sz w:val="22"/>
        </w:rPr>
        <w:t>Zenei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értékelő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és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közösségi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webalkalmazás</w:t>
      </w:r>
      <w:proofErr w:type="spellEnd"/>
    </w:p>
    <w:p w14:paraId="67968E07" w14:textId="19B1FFBA" w:rsidR="00C22E75" w:rsidRDefault="00000000">
      <w:pPr>
        <w:spacing w:after="0"/>
        <w:jc w:val="center"/>
      </w:pPr>
      <w:proofErr w:type="spellStart"/>
      <w:r>
        <w:rPr>
          <w:color w:val="464646"/>
        </w:rPr>
        <w:t>Előkészítő</w:t>
      </w:r>
      <w:proofErr w:type="spellEnd"/>
      <w:r>
        <w:rPr>
          <w:color w:val="464646"/>
        </w:rPr>
        <w:t xml:space="preserve"> </w:t>
      </w:r>
      <w:proofErr w:type="spellStart"/>
      <w:r>
        <w:rPr>
          <w:color w:val="464646"/>
        </w:rPr>
        <w:t>dokumentáció</w:t>
      </w:r>
      <w:proofErr w:type="spellEnd"/>
      <w:r w:rsidR="00362F20">
        <w:rPr>
          <w:color w:val="464646"/>
        </w:rPr>
        <w:t xml:space="preserve"> -</w:t>
      </w:r>
      <w:r>
        <w:rPr>
          <w:color w:val="464646"/>
        </w:rPr>
        <w:t xml:space="preserve"> 2026. </w:t>
      </w:r>
      <w:proofErr w:type="spellStart"/>
      <w:r>
        <w:rPr>
          <w:color w:val="464646"/>
        </w:rPr>
        <w:t>október</w:t>
      </w:r>
      <w:proofErr w:type="spellEnd"/>
    </w:p>
    <w:p w14:paraId="15D3914A" w14:textId="77777777" w:rsidR="00C22E75" w:rsidRDefault="00000000">
      <w:pPr>
        <w:spacing w:before="2100" w:after="140" w:line="264" w:lineRule="auto"/>
        <w:jc w:val="right"/>
      </w:pPr>
      <w:proofErr w:type="spellStart"/>
      <w:r>
        <w:rPr>
          <w:b/>
          <w:sz w:val="22"/>
        </w:rPr>
        <w:t>Készítették</w:t>
      </w:r>
      <w:proofErr w:type="spellEnd"/>
      <w:r>
        <w:rPr>
          <w:b/>
          <w:sz w:val="22"/>
        </w:rPr>
        <w:t>:</w:t>
      </w:r>
    </w:p>
    <w:p w14:paraId="70798930" w14:textId="5703CC20" w:rsidR="00C22E75" w:rsidRDefault="00000000">
      <w:pPr>
        <w:spacing w:after="0" w:line="264" w:lineRule="auto"/>
        <w:jc w:val="right"/>
      </w:pPr>
      <w:proofErr w:type="spellStart"/>
      <w:r>
        <w:rPr>
          <w:sz w:val="22"/>
        </w:rPr>
        <w:t>Zupkó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Kazmér</w:t>
      </w:r>
      <w:proofErr w:type="spellEnd"/>
      <w:r>
        <w:rPr>
          <w:sz w:val="22"/>
        </w:rPr>
        <w:t xml:space="preserve"> </w:t>
      </w:r>
      <w:r w:rsidR="00362F20">
        <w:rPr>
          <w:sz w:val="22"/>
        </w:rPr>
        <w:t>-</w:t>
      </w:r>
      <w:r>
        <w:rPr>
          <w:sz w:val="22"/>
        </w:rPr>
        <w:t xml:space="preserve"> Simon Gábor</w:t>
      </w:r>
    </w:p>
    <w:p w14:paraId="0190F751" w14:textId="77777777" w:rsidR="00C22E75" w:rsidRDefault="00000000">
      <w:pPr>
        <w:spacing w:before="1400" w:after="240" w:line="264" w:lineRule="auto"/>
        <w:jc w:val="center"/>
      </w:pPr>
      <w:r>
        <w:rPr>
          <w:sz w:val="22"/>
        </w:rPr>
        <w:t>Miskolc, 2026.</w:t>
      </w:r>
    </w:p>
    <w:p w14:paraId="316CA216" w14:textId="77777777" w:rsidR="00C22E75" w:rsidRDefault="00000000">
      <w:r>
        <w:br w:type="page"/>
      </w:r>
    </w:p>
    <w:p w14:paraId="2F9300A8" w14:textId="77777777" w:rsidR="00C22E75" w:rsidRDefault="00000000">
      <w:pPr>
        <w:spacing w:after="240"/>
      </w:pPr>
      <w:proofErr w:type="spellStart"/>
      <w:r>
        <w:rPr>
          <w:rFonts w:eastAsia="Arial"/>
          <w:b/>
          <w:sz w:val="30"/>
        </w:rPr>
        <w:lastRenderedPageBreak/>
        <w:t>Tartalomjegyzék</w:t>
      </w:r>
      <w:proofErr w:type="spellEnd"/>
    </w:p>
    <w:sdt>
      <w:sdtPr>
        <w:id w:val="-1309078183"/>
        <w:docPartObj>
          <w:docPartGallery w:val="Table of Contents"/>
          <w:docPartUnique/>
        </w:docPartObj>
      </w:sdtPr>
      <w:sdtContent>
        <w:p w14:paraId="358D0A21" w14:textId="77777777" w:rsidR="00362F20" w:rsidRDefault="00000000">
          <w:pPr>
            <w:pStyle w:val="TOC1"/>
            <w:tabs>
              <w:tab w:val="right" w:leader="dot" w:pos="9231"/>
            </w:tabs>
            <w:rPr>
              <w:noProof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"1-2" \u \h</w:instrText>
          </w:r>
          <w:r>
            <w:rPr>
              <w:rStyle w:val="IndexLink"/>
            </w:rPr>
            <w:fldChar w:fldCharType="separate"/>
          </w:r>
          <w:hyperlink w:anchor="_Toc243576489" w:history="1">
            <w:r w:rsidR="00362F20" w:rsidRPr="006D75E5">
              <w:rPr>
                <w:rStyle w:val="Hyperlink"/>
                <w:noProof/>
              </w:rPr>
              <w:t>1. A projekt bemutatása</w:t>
            </w:r>
            <w:r w:rsidR="00362F20">
              <w:rPr>
                <w:noProof/>
                <w:webHidden/>
              </w:rPr>
              <w:tab/>
            </w:r>
            <w:r w:rsidR="00362F20">
              <w:rPr>
                <w:noProof/>
                <w:webHidden/>
              </w:rPr>
              <w:fldChar w:fldCharType="begin"/>
            </w:r>
            <w:r w:rsidR="00362F20">
              <w:rPr>
                <w:noProof/>
                <w:webHidden/>
              </w:rPr>
              <w:instrText xml:space="preserve"> PAGEREF _Toc243576489 \h </w:instrText>
            </w:r>
            <w:r w:rsidR="00362F20">
              <w:rPr>
                <w:noProof/>
                <w:webHidden/>
              </w:rPr>
            </w:r>
            <w:r w:rsidR="00362F20">
              <w:rPr>
                <w:noProof/>
                <w:webHidden/>
              </w:rPr>
              <w:fldChar w:fldCharType="separate"/>
            </w:r>
            <w:r w:rsidR="00362F20">
              <w:rPr>
                <w:noProof/>
                <w:webHidden/>
              </w:rPr>
              <w:t>1</w:t>
            </w:r>
            <w:r w:rsidR="00362F20">
              <w:rPr>
                <w:noProof/>
                <w:webHidden/>
              </w:rPr>
              <w:fldChar w:fldCharType="end"/>
            </w:r>
          </w:hyperlink>
        </w:p>
        <w:p w14:paraId="7ECA750E" w14:textId="77777777" w:rsidR="00362F20" w:rsidRDefault="00362F20">
          <w:pPr>
            <w:pStyle w:val="TOC2"/>
            <w:tabs>
              <w:tab w:val="right" w:leader="dot" w:pos="9231"/>
            </w:tabs>
            <w:rPr>
              <w:noProof/>
            </w:rPr>
          </w:pPr>
          <w:hyperlink w:anchor="_Toc243576490" w:history="1">
            <w:r w:rsidRPr="006D75E5">
              <w:rPr>
                <w:rStyle w:val="Hyperlink"/>
                <w:noProof/>
              </w:rPr>
              <w:t>1.1 A TrackList ötlete és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_Toc243576490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9932C" w14:textId="77777777" w:rsidR="00362F20" w:rsidRDefault="00362F20">
          <w:pPr>
            <w:pStyle w:val="TOC2"/>
            <w:tabs>
              <w:tab w:val="right" w:leader="dot" w:pos="9231"/>
            </w:tabs>
            <w:rPr>
              <w:noProof/>
            </w:rPr>
          </w:pPr>
          <w:hyperlink w:anchor="_Toc243576491" w:history="1">
            <w:r w:rsidRPr="006D75E5">
              <w:rPr>
                <w:rStyle w:val="Hyperlink"/>
                <w:noProof/>
              </w:rPr>
              <w:t>1.2 Tervezett funkciók és oldalak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_Toc243576491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FC6D6" w14:textId="77777777" w:rsidR="00362F20" w:rsidRDefault="00362F20">
          <w:pPr>
            <w:pStyle w:val="TOC2"/>
            <w:tabs>
              <w:tab w:val="right" w:leader="dot" w:pos="9231"/>
            </w:tabs>
            <w:rPr>
              <w:noProof/>
            </w:rPr>
          </w:pPr>
          <w:hyperlink w:anchor="_Toc243576492" w:history="1">
            <w:r w:rsidRPr="006D75E5">
              <w:rPr>
                <w:rStyle w:val="Hyperlink"/>
                <w:noProof/>
              </w:rPr>
              <w:t>1.3 Csapattagok és feladatmegosztás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_Toc243576492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C075D" w14:textId="77777777" w:rsidR="00362F20" w:rsidRDefault="00362F20">
          <w:pPr>
            <w:pStyle w:val="TOC1"/>
            <w:tabs>
              <w:tab w:val="right" w:leader="dot" w:pos="9231"/>
            </w:tabs>
            <w:rPr>
              <w:noProof/>
            </w:rPr>
          </w:pPr>
          <w:hyperlink w:anchor="_Toc243576493" w:history="1">
            <w:r w:rsidRPr="006D75E5">
              <w:rPr>
                <w:rStyle w:val="Hyperlink"/>
                <w:noProof/>
              </w:rPr>
              <w:t>2. Frontend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_Toc243576493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34BEE" w14:textId="77777777" w:rsidR="00362F20" w:rsidRDefault="00362F20">
          <w:pPr>
            <w:pStyle w:val="TOC2"/>
            <w:tabs>
              <w:tab w:val="right" w:leader="dot" w:pos="9231"/>
            </w:tabs>
            <w:rPr>
              <w:noProof/>
            </w:rPr>
          </w:pPr>
          <w:hyperlink w:anchor="_Toc243576494" w:history="1">
            <w:r w:rsidRPr="006D75E5">
              <w:rPr>
                <w:rStyle w:val="Hyperlink"/>
                <w:noProof/>
              </w:rPr>
              <w:t>2.1 HTML és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_Toc243576494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4DECD" w14:textId="77777777" w:rsidR="00362F20" w:rsidRDefault="00362F20">
          <w:pPr>
            <w:pStyle w:val="TOC2"/>
            <w:tabs>
              <w:tab w:val="right" w:leader="dot" w:pos="9231"/>
            </w:tabs>
            <w:rPr>
              <w:noProof/>
            </w:rPr>
          </w:pPr>
          <w:hyperlink w:anchor="_Toc243576495" w:history="1">
            <w:r w:rsidRPr="006D75E5">
              <w:rPr>
                <w:rStyle w:val="Hyperlink"/>
                <w:noProof/>
              </w:rPr>
              <w:t>2.2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_Toc243576495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4232F" w14:textId="77777777" w:rsidR="00362F20" w:rsidRDefault="00362F20">
          <w:pPr>
            <w:pStyle w:val="TOC2"/>
            <w:tabs>
              <w:tab w:val="right" w:leader="dot" w:pos="9231"/>
            </w:tabs>
            <w:rPr>
              <w:noProof/>
            </w:rPr>
          </w:pPr>
          <w:hyperlink w:anchor="_Toc243576496" w:history="1">
            <w:r w:rsidRPr="006D75E5">
              <w:rPr>
                <w:rStyle w:val="Hyperlink"/>
                <w:noProof/>
              </w:rPr>
              <w:t>2.3 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_Toc243576496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68B34" w14:textId="77777777" w:rsidR="00362F20" w:rsidRDefault="00362F20">
          <w:pPr>
            <w:pStyle w:val="TOC2"/>
            <w:tabs>
              <w:tab w:val="right" w:leader="dot" w:pos="9231"/>
            </w:tabs>
            <w:rPr>
              <w:noProof/>
            </w:rPr>
          </w:pPr>
          <w:hyperlink w:anchor="_Toc243576497" w:history="1">
            <w:r w:rsidRPr="006D75E5">
              <w:rPr>
                <w:rStyle w:val="Hyperlink"/>
                <w:noProof/>
              </w:rPr>
              <w:t>2.4 Reszponzív megjelenés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_Toc243576497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72E85" w14:textId="77777777" w:rsidR="00362F20" w:rsidRDefault="00362F20">
          <w:pPr>
            <w:pStyle w:val="TOC1"/>
            <w:tabs>
              <w:tab w:val="right" w:leader="dot" w:pos="9231"/>
            </w:tabs>
            <w:rPr>
              <w:noProof/>
            </w:rPr>
          </w:pPr>
          <w:hyperlink w:anchor="_Toc243576498" w:history="1">
            <w:r w:rsidRPr="006D75E5">
              <w:rPr>
                <w:rStyle w:val="Hyperlink"/>
                <w:noProof/>
              </w:rPr>
              <w:t>3. Backend és adatbázis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_Toc243576498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07C0E" w14:textId="77777777" w:rsidR="00362F20" w:rsidRDefault="00362F20">
          <w:pPr>
            <w:pStyle w:val="TOC2"/>
            <w:tabs>
              <w:tab w:val="right" w:leader="dot" w:pos="9231"/>
            </w:tabs>
            <w:rPr>
              <w:noProof/>
            </w:rPr>
          </w:pPr>
          <w:hyperlink w:anchor="_Toc243576499" w:history="1">
            <w:r w:rsidRPr="006D75E5">
              <w:rPr>
                <w:rStyle w:val="Hyperlink"/>
                <w:noProof/>
              </w:rPr>
              <w:t>3.1 C# és ASP.NET Core Web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_Toc243576499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419D3" w14:textId="77777777" w:rsidR="00362F20" w:rsidRDefault="00362F20">
          <w:pPr>
            <w:pStyle w:val="TOC2"/>
            <w:tabs>
              <w:tab w:val="right" w:leader="dot" w:pos="9231"/>
            </w:tabs>
            <w:rPr>
              <w:noProof/>
            </w:rPr>
          </w:pPr>
          <w:hyperlink w:anchor="_Toc243576500" w:history="1">
            <w:r w:rsidRPr="006D75E5">
              <w:rPr>
                <w:rStyle w:val="Hyperlink"/>
                <w:noProof/>
              </w:rPr>
              <w:t>3.2 REST API és az adatok útja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_Toc243576500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F8D58" w14:textId="77777777" w:rsidR="00362F20" w:rsidRDefault="00362F20">
          <w:pPr>
            <w:pStyle w:val="TOC2"/>
            <w:tabs>
              <w:tab w:val="right" w:leader="dot" w:pos="9231"/>
            </w:tabs>
            <w:rPr>
              <w:noProof/>
            </w:rPr>
          </w:pPr>
          <w:hyperlink w:anchor="_Toc243576501" w:history="1">
            <w:r w:rsidRPr="006D75E5">
              <w:rPr>
                <w:rStyle w:val="Hyperlink"/>
                <w:noProof/>
              </w:rPr>
              <w:t>3.3 MySQL adatbázis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_Toc243576501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E2CB5" w14:textId="77777777" w:rsidR="00362F20" w:rsidRDefault="00362F20">
          <w:pPr>
            <w:pStyle w:val="TOC2"/>
            <w:tabs>
              <w:tab w:val="right" w:leader="dot" w:pos="9231"/>
            </w:tabs>
            <w:rPr>
              <w:noProof/>
            </w:rPr>
          </w:pPr>
          <w:hyperlink w:anchor="_Toc243576502" w:history="1">
            <w:r w:rsidRPr="006D75E5">
              <w:rPr>
                <w:rStyle w:val="Hyperlink"/>
                <w:noProof/>
              </w:rPr>
              <w:t>3.4 Lehetséges adatbázistáblák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_Toc243576502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5D706" w14:textId="77777777" w:rsidR="00362F20" w:rsidRDefault="00362F20">
          <w:pPr>
            <w:pStyle w:val="TOC1"/>
            <w:tabs>
              <w:tab w:val="right" w:leader="dot" w:pos="9231"/>
            </w:tabs>
            <w:rPr>
              <w:noProof/>
            </w:rPr>
          </w:pPr>
          <w:hyperlink w:anchor="_Toc243576503" w:history="1">
            <w:r w:rsidRPr="006D75E5">
              <w:rPr>
                <w:rStyle w:val="Hyperlink"/>
                <w:noProof/>
              </w:rPr>
              <w:t>4. Fejlesztői eszközök és csapatmunka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_Toc243576503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6CEA8" w14:textId="77777777" w:rsidR="00362F20" w:rsidRDefault="00362F20">
          <w:pPr>
            <w:pStyle w:val="TOC2"/>
            <w:tabs>
              <w:tab w:val="right" w:leader="dot" w:pos="9231"/>
            </w:tabs>
            <w:rPr>
              <w:noProof/>
            </w:rPr>
          </w:pPr>
          <w:hyperlink w:anchor="_Toc243576504" w:history="1">
            <w:r w:rsidRPr="006D75E5">
              <w:rPr>
                <w:rStyle w:val="Hyperlink"/>
                <w:noProof/>
              </w:rPr>
              <w:t>4.1 Visual Studio és 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_Toc243576504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2D5D5" w14:textId="77777777" w:rsidR="00362F20" w:rsidRDefault="00362F20">
          <w:pPr>
            <w:pStyle w:val="TOC2"/>
            <w:tabs>
              <w:tab w:val="right" w:leader="dot" w:pos="9231"/>
            </w:tabs>
            <w:rPr>
              <w:noProof/>
            </w:rPr>
          </w:pPr>
          <w:hyperlink w:anchor="_Toc243576505" w:history="1">
            <w:r w:rsidRPr="006D75E5">
              <w:rPr>
                <w:rStyle w:val="Hyperlink"/>
                <w:noProof/>
              </w:rPr>
              <w:t>4.2 Git és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_Toc243576505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1F4D8" w14:textId="77777777" w:rsidR="00362F20" w:rsidRDefault="00362F20">
          <w:pPr>
            <w:pStyle w:val="TOC2"/>
            <w:tabs>
              <w:tab w:val="right" w:leader="dot" w:pos="9231"/>
            </w:tabs>
            <w:rPr>
              <w:noProof/>
            </w:rPr>
          </w:pPr>
          <w:hyperlink w:anchor="_Toc243576506" w:history="1">
            <w:r w:rsidRPr="006D75E5">
              <w:rPr>
                <w:rStyle w:val="Hyperlink"/>
                <w:noProof/>
              </w:rPr>
              <w:t>4.3 Trello és diagrams.net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_Toc243576506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AB93D" w14:textId="77777777" w:rsidR="00362F20" w:rsidRDefault="00362F20">
          <w:pPr>
            <w:pStyle w:val="TOC2"/>
            <w:tabs>
              <w:tab w:val="right" w:leader="dot" w:pos="9231"/>
            </w:tabs>
            <w:rPr>
              <w:noProof/>
            </w:rPr>
          </w:pPr>
          <w:hyperlink w:anchor="_Toc243576507" w:history="1">
            <w:r w:rsidRPr="006D75E5">
              <w:rPr>
                <w:rStyle w:val="Hyperlink"/>
                <w:noProof/>
              </w:rPr>
              <w:t>4.4 A projekt jelenlegi állapota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_Toc243576507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150E6" w14:textId="77777777" w:rsidR="00362F20" w:rsidRDefault="00362F20">
          <w:pPr>
            <w:pStyle w:val="TOC1"/>
            <w:tabs>
              <w:tab w:val="right" w:leader="dot" w:pos="9231"/>
            </w:tabs>
            <w:rPr>
              <w:noProof/>
            </w:rPr>
          </w:pPr>
          <w:hyperlink w:anchor="_Toc243576508" w:history="1">
            <w:r w:rsidRPr="006D75E5">
              <w:rPr>
                <w:rStyle w:val="Hyperlink"/>
                <w:noProof/>
              </w:rPr>
              <w:t>5. 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_Toc243576508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94513" w14:textId="77777777" w:rsidR="00C22E75" w:rsidRDefault="00000000">
          <w:pPr>
            <w:pStyle w:val="TOC11"/>
            <w:tabs>
              <w:tab w:val="right" w:leader="dot" w:pos="9240"/>
            </w:tabs>
          </w:pPr>
          <w:r>
            <w:rPr>
              <w:rStyle w:val="IndexLink"/>
            </w:rPr>
            <w:fldChar w:fldCharType="end"/>
          </w:r>
        </w:p>
        <w:p w14:paraId="15DBA240" w14:textId="77777777" w:rsidR="00C22E75" w:rsidRDefault="00000000">
          <w:pPr>
            <w:sectPr w:rsidR="00C22E75">
              <w:pgSz w:w="11906" w:h="16838"/>
              <w:pgMar w:top="1191" w:right="1276" w:bottom="1134" w:left="1389" w:header="0" w:footer="0" w:gutter="0"/>
              <w:cols w:space="720"/>
              <w:formProt w:val="0"/>
              <w:docGrid w:linePitch="360"/>
            </w:sectPr>
          </w:pPr>
        </w:p>
      </w:sdtContent>
    </w:sdt>
    <w:p w14:paraId="25EC3B81" w14:textId="77777777" w:rsidR="00C22E75" w:rsidRDefault="00000000">
      <w:pPr>
        <w:pStyle w:val="Heading1"/>
        <w:spacing w:after="140"/>
      </w:pPr>
      <w:bookmarkStart w:id="0" w:name="_Toc243576489"/>
      <w:r>
        <w:lastRenderedPageBreak/>
        <w:t xml:space="preserve">1. A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bemutatása</w:t>
      </w:r>
      <w:bookmarkEnd w:id="0"/>
      <w:proofErr w:type="spellEnd"/>
    </w:p>
    <w:p w14:paraId="72B39DED" w14:textId="77777777" w:rsidR="00C22E75" w:rsidRDefault="00000000">
      <w:pPr>
        <w:pStyle w:val="Heading2"/>
      </w:pPr>
      <w:bookmarkStart w:id="1" w:name="_Toc243576490"/>
      <w:r>
        <w:t xml:space="preserve">1.1 A </w:t>
      </w:r>
      <w:proofErr w:type="spellStart"/>
      <w:r>
        <w:t>TrackList</w:t>
      </w:r>
      <w:proofErr w:type="spellEnd"/>
      <w:r>
        <w:t xml:space="preserve"> </w:t>
      </w:r>
      <w:proofErr w:type="spellStart"/>
      <w:r>
        <w:t>ötlete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célja</w:t>
      </w:r>
      <w:bookmarkEnd w:id="1"/>
      <w:proofErr w:type="spellEnd"/>
    </w:p>
    <w:p w14:paraId="6FBE73AC" w14:textId="77777777" w:rsidR="00C22E75" w:rsidRDefault="00000000">
      <w:pPr>
        <w:spacing w:after="140" w:line="283" w:lineRule="auto"/>
      </w:pPr>
      <w:r>
        <w:rPr>
          <w:rFonts w:eastAsia="Arial"/>
        </w:rPr>
        <w:t xml:space="preserve">A </w:t>
      </w:r>
      <w:proofErr w:type="spellStart"/>
      <w:r>
        <w:rPr>
          <w:rFonts w:eastAsia="Arial"/>
        </w:rPr>
        <w:t>vizsgaremekünk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témája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TrackList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nevű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zenei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értékelő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közösségi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webalkalmazás</w:t>
      </w:r>
      <w:proofErr w:type="spellEnd"/>
      <w:r>
        <w:rPr>
          <w:rFonts w:eastAsia="Arial"/>
        </w:rPr>
        <w:t xml:space="preserve">. Egy </w:t>
      </w:r>
      <w:proofErr w:type="spellStart"/>
      <w:r>
        <w:rPr>
          <w:rFonts w:eastAsia="Arial"/>
        </w:rPr>
        <w:t>olyan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oldalt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tervezünk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ahol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felhasználók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albumokat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zeneszámokat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kereshetnek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értékelhetnek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illetve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saját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zenei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listákat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állíthatnak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össze</w:t>
      </w:r>
      <w:proofErr w:type="spellEnd"/>
      <w:r>
        <w:rPr>
          <w:rFonts w:eastAsia="Arial"/>
        </w:rPr>
        <w:t xml:space="preserve">. Az </w:t>
      </w:r>
      <w:proofErr w:type="spellStart"/>
      <w:r>
        <w:rPr>
          <w:rFonts w:eastAsia="Arial"/>
        </w:rPr>
        <w:t>ötletet</w:t>
      </w:r>
      <w:proofErr w:type="spellEnd"/>
      <w:r>
        <w:rPr>
          <w:rFonts w:eastAsia="Arial"/>
        </w:rPr>
        <w:t xml:space="preserve"> a Rate Your Music </w:t>
      </w:r>
      <w:proofErr w:type="spellStart"/>
      <w:r>
        <w:rPr>
          <w:rFonts w:eastAsia="Arial"/>
        </w:rPr>
        <w:t>albumértékelései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az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AniList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közösségi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funkciói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adták</w:t>
      </w:r>
      <w:proofErr w:type="spellEnd"/>
      <w:r>
        <w:rPr>
          <w:rFonts w:eastAsia="Arial"/>
        </w:rPr>
        <w:t>.</w:t>
      </w:r>
    </w:p>
    <w:p w14:paraId="786880F2" w14:textId="77777777" w:rsidR="00C22E75" w:rsidRDefault="00000000">
      <w:pPr>
        <w:spacing w:after="140" w:line="283" w:lineRule="auto"/>
      </w:pPr>
      <w:r>
        <w:rPr>
          <w:rFonts w:eastAsia="Arial"/>
        </w:rPr>
        <w:t xml:space="preserve">Az </w:t>
      </w:r>
      <w:proofErr w:type="spellStart"/>
      <w:r>
        <w:rPr>
          <w:rFonts w:eastAsia="Arial"/>
        </w:rPr>
        <w:t>albumok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előadók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adatlapjai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mellett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közösségi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hírfolyamot</w:t>
      </w:r>
      <w:proofErr w:type="spellEnd"/>
      <w:r>
        <w:rPr>
          <w:rFonts w:eastAsia="Arial"/>
        </w:rPr>
        <w:t xml:space="preserve"> is </w:t>
      </w:r>
      <w:proofErr w:type="spellStart"/>
      <w:r>
        <w:rPr>
          <w:rFonts w:eastAsia="Arial"/>
        </w:rPr>
        <w:t>szeretnénk</w:t>
      </w:r>
      <w:proofErr w:type="spellEnd"/>
      <w:r>
        <w:rPr>
          <w:rFonts w:eastAsia="Arial"/>
        </w:rPr>
        <w:t xml:space="preserve">. </w:t>
      </w:r>
      <w:proofErr w:type="spellStart"/>
      <w:r>
        <w:rPr>
          <w:rFonts w:eastAsia="Arial"/>
        </w:rPr>
        <w:t>Itt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felhasználók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zenei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témájú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bejegyzéseket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írhatnak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hozzászólhatnak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megnézhetik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mások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értékeléseit</w:t>
      </w:r>
      <w:proofErr w:type="spellEnd"/>
      <w:r>
        <w:rPr>
          <w:rFonts w:eastAsia="Arial"/>
        </w:rPr>
        <w:t xml:space="preserve">. </w:t>
      </w:r>
      <w:proofErr w:type="spellStart"/>
      <w:r>
        <w:rPr>
          <w:rFonts w:eastAsia="Arial"/>
        </w:rPr>
        <w:t>Fontosnak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tartjuk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hogy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az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oldal</w:t>
      </w:r>
      <w:proofErr w:type="spellEnd"/>
      <w:r>
        <w:rPr>
          <w:rFonts w:eastAsia="Arial"/>
        </w:rPr>
        <w:t xml:space="preserve"> ne </w:t>
      </w:r>
      <w:proofErr w:type="spellStart"/>
      <w:r>
        <w:rPr>
          <w:rFonts w:eastAsia="Arial"/>
        </w:rPr>
        <w:t>csak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adatlapokból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álljon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hanem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legyen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rajta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közösségi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rész</w:t>
      </w:r>
      <w:proofErr w:type="spellEnd"/>
      <w:r>
        <w:rPr>
          <w:rFonts w:eastAsia="Arial"/>
        </w:rPr>
        <w:t xml:space="preserve"> is.</w:t>
      </w:r>
    </w:p>
    <w:p w14:paraId="5C27C0AB" w14:textId="77777777" w:rsidR="00C22E75" w:rsidRDefault="00000000">
      <w:pPr>
        <w:pStyle w:val="Heading2"/>
      </w:pPr>
      <w:bookmarkStart w:id="2" w:name="_Toc243576491"/>
      <w:r>
        <w:t xml:space="preserve">1.2 </w:t>
      </w:r>
      <w:proofErr w:type="spellStart"/>
      <w:r>
        <w:t>Tervezett</w:t>
      </w:r>
      <w:proofErr w:type="spellEnd"/>
      <w:r>
        <w:t xml:space="preserve"> </w:t>
      </w:r>
      <w:proofErr w:type="spellStart"/>
      <w:r>
        <w:t>funkciók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oldalak</w:t>
      </w:r>
      <w:bookmarkEnd w:id="2"/>
      <w:proofErr w:type="spellEnd"/>
    </w:p>
    <w:p w14:paraId="7C174A97" w14:textId="77777777" w:rsidR="00C22E75" w:rsidRDefault="00000000">
      <w:pPr>
        <w:spacing w:after="140" w:line="283" w:lineRule="auto"/>
      </w:pPr>
      <w:r>
        <w:rPr>
          <w:rFonts w:eastAsia="Arial"/>
        </w:rPr>
        <w:t xml:space="preserve">A </w:t>
      </w:r>
      <w:proofErr w:type="spellStart"/>
      <w:r>
        <w:rPr>
          <w:rFonts w:eastAsia="Arial"/>
        </w:rPr>
        <w:t>főbb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oldalak</w:t>
      </w:r>
      <w:proofErr w:type="spellEnd"/>
      <w:r>
        <w:rPr>
          <w:rFonts w:eastAsia="Arial"/>
        </w:rPr>
        <w:t xml:space="preserve">: </w:t>
      </w:r>
      <w:proofErr w:type="spellStart"/>
      <w:r>
        <w:rPr>
          <w:rFonts w:eastAsia="Arial"/>
        </w:rPr>
        <w:t>kezdőlap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közösségi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hírfolyam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keresés</w:t>
      </w:r>
      <w:proofErr w:type="spellEnd"/>
      <w:r>
        <w:rPr>
          <w:rFonts w:eastAsia="Arial"/>
        </w:rPr>
        <w:t xml:space="preserve">, album-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előadóadatlap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felhasználói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profil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saját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listák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valamint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bejelentkezés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regisztráció</w:t>
      </w:r>
      <w:proofErr w:type="spellEnd"/>
      <w:r>
        <w:rPr>
          <w:rFonts w:eastAsia="Arial"/>
        </w:rPr>
        <w:t xml:space="preserve">. Az </w:t>
      </w:r>
      <w:proofErr w:type="spellStart"/>
      <w:r>
        <w:rPr>
          <w:rFonts w:eastAsia="Arial"/>
        </w:rPr>
        <w:t>albumadatlapról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elérhető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lesz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zeneszámok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listája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az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átlagos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értékelés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felhasználók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véleménye</w:t>
      </w:r>
      <w:proofErr w:type="spellEnd"/>
      <w:r>
        <w:rPr>
          <w:rFonts w:eastAsia="Arial"/>
        </w:rPr>
        <w:t xml:space="preserve">. A </w:t>
      </w:r>
      <w:proofErr w:type="spellStart"/>
      <w:r>
        <w:rPr>
          <w:rFonts w:eastAsia="Arial"/>
        </w:rPr>
        <w:t>profiloldalon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saját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értékelések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listák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jelenhetnek</w:t>
      </w:r>
      <w:proofErr w:type="spellEnd"/>
      <w:r>
        <w:rPr>
          <w:rFonts w:eastAsia="Arial"/>
        </w:rPr>
        <w:t xml:space="preserve"> meg.</w:t>
      </w:r>
    </w:p>
    <w:p w14:paraId="24958755" w14:textId="77777777" w:rsidR="00C22E75" w:rsidRDefault="00000000">
      <w:pPr>
        <w:spacing w:after="140" w:line="283" w:lineRule="auto"/>
      </w:pPr>
      <w:r>
        <w:rPr>
          <w:rFonts w:eastAsia="Arial"/>
        </w:rPr>
        <w:t xml:space="preserve">Az </w:t>
      </w:r>
      <w:proofErr w:type="spellStart"/>
      <w:r>
        <w:rPr>
          <w:rFonts w:eastAsia="Arial"/>
        </w:rPr>
        <w:t>alkalmazást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számítógépen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mobiltelefonon</w:t>
      </w:r>
      <w:proofErr w:type="spellEnd"/>
      <w:r>
        <w:rPr>
          <w:rFonts w:eastAsia="Arial"/>
        </w:rPr>
        <w:t xml:space="preserve"> is </w:t>
      </w:r>
      <w:proofErr w:type="spellStart"/>
      <w:r>
        <w:rPr>
          <w:rFonts w:eastAsia="Arial"/>
        </w:rPr>
        <w:t>használható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weboldalként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tervezzük</w:t>
      </w:r>
      <w:proofErr w:type="spellEnd"/>
      <w:r>
        <w:rPr>
          <w:rFonts w:eastAsia="Arial"/>
        </w:rPr>
        <w:t xml:space="preserve"> meg. A </w:t>
      </w:r>
      <w:proofErr w:type="spellStart"/>
      <w:r>
        <w:rPr>
          <w:rFonts w:eastAsia="Arial"/>
        </w:rPr>
        <w:t>pontos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felületeket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már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elkészült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drótvázlatok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mutatják</w:t>
      </w:r>
      <w:proofErr w:type="spellEnd"/>
      <w:r>
        <w:rPr>
          <w:rFonts w:eastAsia="Arial"/>
        </w:rPr>
        <w:t xml:space="preserve"> be. </w:t>
      </w:r>
      <w:proofErr w:type="spellStart"/>
      <w:r>
        <w:rPr>
          <w:rFonts w:eastAsia="Arial"/>
        </w:rPr>
        <w:t>Ezek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még</w:t>
      </w:r>
      <w:proofErr w:type="spellEnd"/>
      <w:r>
        <w:rPr>
          <w:rFonts w:eastAsia="Arial"/>
        </w:rPr>
        <w:t xml:space="preserve"> nem </w:t>
      </w:r>
      <w:proofErr w:type="spellStart"/>
      <w:r>
        <w:rPr>
          <w:rFonts w:eastAsia="Arial"/>
        </w:rPr>
        <w:t>végleges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képernyőképek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hanem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menüpontok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fontosabb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elemek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elhelyezkedését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szemléltetik</w:t>
      </w:r>
      <w:proofErr w:type="spellEnd"/>
      <w:r>
        <w:rPr>
          <w:rFonts w:eastAsia="Arial"/>
        </w:rPr>
        <w:t>.</w:t>
      </w:r>
    </w:p>
    <w:p w14:paraId="177580C1" w14:textId="77777777" w:rsidR="00C22E75" w:rsidRDefault="00000000">
      <w:pPr>
        <w:pStyle w:val="Heading2"/>
      </w:pPr>
      <w:bookmarkStart w:id="3" w:name="_Toc243576492"/>
      <w:r>
        <w:t xml:space="preserve">1.3 Csapattagok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feladatmegosztás</w:t>
      </w:r>
      <w:bookmarkEnd w:id="3"/>
      <w:proofErr w:type="spellEnd"/>
    </w:p>
    <w:tbl>
      <w:tblPr>
        <w:tblStyle w:val="TableGrid"/>
        <w:tblW w:w="9240" w:type="dxa"/>
        <w:jc w:val="center"/>
        <w:tblLayout w:type="fixed"/>
        <w:tblCellMar>
          <w:top w:w="75" w:type="dxa"/>
          <w:left w:w="95" w:type="dxa"/>
          <w:bottom w:w="75" w:type="dxa"/>
          <w:right w:w="95" w:type="dxa"/>
        </w:tblCellMar>
        <w:tblLook w:val="04A0" w:firstRow="1" w:lastRow="0" w:firstColumn="1" w:lastColumn="0" w:noHBand="0" w:noVBand="1"/>
      </w:tblPr>
      <w:tblGrid>
        <w:gridCol w:w="4621"/>
        <w:gridCol w:w="4619"/>
      </w:tblGrid>
      <w:tr w:rsidR="00C22E75" w14:paraId="714F4AF9" w14:textId="77777777">
        <w:trPr>
          <w:jc w:val="center"/>
        </w:trPr>
        <w:tc>
          <w:tcPr>
            <w:tcW w:w="4620" w:type="dxa"/>
            <w:shd w:val="clear" w:color="auto" w:fill="EDEFF2"/>
            <w:vAlign w:val="center"/>
          </w:tcPr>
          <w:p w14:paraId="11D91A6C" w14:textId="77777777" w:rsidR="00C22E75" w:rsidRDefault="00000000">
            <w:pPr>
              <w:spacing w:after="40" w:line="269" w:lineRule="auto"/>
            </w:pPr>
            <w:proofErr w:type="spellStart"/>
            <w:r>
              <w:rPr>
                <w:rFonts w:eastAsia="Arial"/>
                <w:b/>
                <w:sz w:val="18"/>
              </w:rPr>
              <w:t>Csapattag</w:t>
            </w:r>
            <w:proofErr w:type="spellEnd"/>
          </w:p>
        </w:tc>
        <w:tc>
          <w:tcPr>
            <w:tcW w:w="4619" w:type="dxa"/>
            <w:shd w:val="clear" w:color="auto" w:fill="EDEFF2"/>
            <w:vAlign w:val="center"/>
          </w:tcPr>
          <w:p w14:paraId="50D75E73" w14:textId="77777777" w:rsidR="00C22E75" w:rsidRDefault="00000000">
            <w:pPr>
              <w:spacing w:after="40" w:line="269" w:lineRule="auto"/>
            </w:pPr>
            <w:proofErr w:type="spellStart"/>
            <w:r>
              <w:rPr>
                <w:rFonts w:eastAsia="Arial"/>
                <w:b/>
                <w:sz w:val="18"/>
              </w:rPr>
              <w:t>Főbb</w:t>
            </w:r>
            <w:proofErr w:type="spellEnd"/>
            <w:r>
              <w:rPr>
                <w:rFonts w:eastAsia="Arial"/>
                <w:b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b/>
                <w:sz w:val="18"/>
              </w:rPr>
              <w:t>vállalt</w:t>
            </w:r>
            <w:proofErr w:type="spellEnd"/>
            <w:r>
              <w:rPr>
                <w:rFonts w:eastAsia="Arial"/>
                <w:b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b/>
                <w:sz w:val="18"/>
              </w:rPr>
              <w:t>feladatok</w:t>
            </w:r>
            <w:proofErr w:type="spellEnd"/>
          </w:p>
        </w:tc>
      </w:tr>
      <w:tr w:rsidR="00C22E75" w14:paraId="22A5EF20" w14:textId="77777777">
        <w:trPr>
          <w:jc w:val="center"/>
        </w:trPr>
        <w:tc>
          <w:tcPr>
            <w:tcW w:w="4620" w:type="dxa"/>
            <w:vAlign w:val="center"/>
          </w:tcPr>
          <w:p w14:paraId="09FC3390" w14:textId="77777777" w:rsidR="00C22E75" w:rsidRDefault="00000000">
            <w:pPr>
              <w:spacing w:after="40" w:line="269" w:lineRule="auto"/>
            </w:pPr>
            <w:proofErr w:type="spellStart"/>
            <w:r>
              <w:rPr>
                <w:rFonts w:eastAsia="Arial"/>
                <w:sz w:val="18"/>
              </w:rPr>
              <w:t>Zupkó</w:t>
            </w:r>
            <w:proofErr w:type="spellEnd"/>
            <w:r>
              <w:rPr>
                <w:rFonts w:eastAsia="Arial"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</w:rPr>
              <w:t>Kazmér</w:t>
            </w:r>
            <w:proofErr w:type="spellEnd"/>
          </w:p>
        </w:tc>
        <w:tc>
          <w:tcPr>
            <w:tcW w:w="4619" w:type="dxa"/>
            <w:vAlign w:val="center"/>
          </w:tcPr>
          <w:p w14:paraId="2B52CD97" w14:textId="77777777" w:rsidR="00C22E75" w:rsidRDefault="00000000">
            <w:pPr>
              <w:spacing w:after="40" w:line="269" w:lineRule="auto"/>
            </w:pPr>
            <w:r>
              <w:rPr>
                <w:rFonts w:eastAsia="Arial"/>
                <w:sz w:val="18"/>
              </w:rPr>
              <w:t xml:space="preserve">Backend (C#, Web API), Trello, </w:t>
            </w:r>
            <w:proofErr w:type="spellStart"/>
            <w:r>
              <w:rPr>
                <w:rFonts w:eastAsia="Arial"/>
                <w:sz w:val="18"/>
              </w:rPr>
              <w:t>drótvázak</w:t>
            </w:r>
            <w:proofErr w:type="spellEnd"/>
            <w:r>
              <w:rPr>
                <w:rFonts w:eastAsia="Arial"/>
                <w:sz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</w:rPr>
              <w:t>prezentáció</w:t>
            </w:r>
            <w:proofErr w:type="spellEnd"/>
          </w:p>
        </w:tc>
      </w:tr>
      <w:tr w:rsidR="00C22E75" w14:paraId="1454F1B6" w14:textId="77777777">
        <w:trPr>
          <w:jc w:val="center"/>
        </w:trPr>
        <w:tc>
          <w:tcPr>
            <w:tcW w:w="4620" w:type="dxa"/>
            <w:vAlign w:val="center"/>
          </w:tcPr>
          <w:p w14:paraId="52D36D39" w14:textId="77777777" w:rsidR="00C22E75" w:rsidRDefault="00000000">
            <w:pPr>
              <w:spacing w:after="40" w:line="269" w:lineRule="auto"/>
            </w:pPr>
            <w:r>
              <w:rPr>
                <w:rFonts w:eastAsia="Arial"/>
                <w:sz w:val="18"/>
              </w:rPr>
              <w:t>Simon Gábor</w:t>
            </w:r>
          </w:p>
        </w:tc>
        <w:tc>
          <w:tcPr>
            <w:tcW w:w="4619" w:type="dxa"/>
            <w:vAlign w:val="center"/>
          </w:tcPr>
          <w:p w14:paraId="1412124E" w14:textId="77777777" w:rsidR="00C22E75" w:rsidRDefault="00000000">
            <w:pPr>
              <w:spacing w:after="40" w:line="269" w:lineRule="auto"/>
            </w:pPr>
            <w:r>
              <w:rPr>
                <w:rFonts w:eastAsia="Arial"/>
                <w:sz w:val="18"/>
              </w:rPr>
              <w:t xml:space="preserve">Frontend (React), GitHub </w:t>
            </w:r>
            <w:proofErr w:type="spellStart"/>
            <w:r>
              <w:rPr>
                <w:rFonts w:eastAsia="Arial"/>
                <w:sz w:val="18"/>
              </w:rPr>
              <w:t>és</w:t>
            </w:r>
            <w:proofErr w:type="spellEnd"/>
            <w:r>
              <w:rPr>
                <w:rFonts w:eastAsia="Arial"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</w:rPr>
              <w:t>verziókezelés</w:t>
            </w:r>
            <w:proofErr w:type="spellEnd"/>
          </w:p>
        </w:tc>
      </w:tr>
      <w:tr w:rsidR="00C22E75" w14:paraId="0390AB36" w14:textId="77777777">
        <w:trPr>
          <w:jc w:val="center"/>
        </w:trPr>
        <w:tc>
          <w:tcPr>
            <w:tcW w:w="4620" w:type="dxa"/>
            <w:vAlign w:val="center"/>
          </w:tcPr>
          <w:p w14:paraId="19C98F83" w14:textId="77777777" w:rsidR="00C22E75" w:rsidRDefault="00000000">
            <w:pPr>
              <w:spacing w:after="40" w:line="269" w:lineRule="auto"/>
            </w:pPr>
            <w:proofErr w:type="spellStart"/>
            <w:r>
              <w:rPr>
                <w:rFonts w:eastAsia="Arial"/>
                <w:sz w:val="18"/>
              </w:rPr>
              <w:t>Közös</w:t>
            </w:r>
            <w:proofErr w:type="spellEnd"/>
            <w:r>
              <w:rPr>
                <w:rFonts w:eastAsia="Arial"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</w:rPr>
              <w:t>munka</w:t>
            </w:r>
            <w:proofErr w:type="spellEnd"/>
          </w:p>
        </w:tc>
        <w:tc>
          <w:tcPr>
            <w:tcW w:w="4619" w:type="dxa"/>
            <w:vAlign w:val="center"/>
          </w:tcPr>
          <w:p w14:paraId="64935780" w14:textId="77777777" w:rsidR="00C22E75" w:rsidRDefault="00000000">
            <w:pPr>
              <w:spacing w:after="40" w:line="269" w:lineRule="auto"/>
            </w:pPr>
            <w:r>
              <w:rPr>
                <w:rFonts w:eastAsia="Arial"/>
                <w:sz w:val="18"/>
              </w:rPr>
              <w:t xml:space="preserve">MySQL </w:t>
            </w:r>
            <w:proofErr w:type="spellStart"/>
            <w:r>
              <w:rPr>
                <w:rFonts w:eastAsia="Arial"/>
                <w:sz w:val="18"/>
              </w:rPr>
              <w:t>adatbázis</w:t>
            </w:r>
            <w:proofErr w:type="spellEnd"/>
            <w:r>
              <w:rPr>
                <w:rFonts w:eastAsia="Arial"/>
                <w:sz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</w:rPr>
              <w:t>dokumentáció</w:t>
            </w:r>
            <w:proofErr w:type="spellEnd"/>
            <w:r>
              <w:rPr>
                <w:rFonts w:eastAsia="Arial"/>
                <w:sz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</w:rPr>
              <w:t>tesztelés</w:t>
            </w:r>
            <w:proofErr w:type="spellEnd"/>
          </w:p>
        </w:tc>
      </w:tr>
    </w:tbl>
    <w:p w14:paraId="6004E4B2" w14:textId="77777777" w:rsidR="00C22E75" w:rsidRDefault="00C22E75">
      <w:pPr>
        <w:spacing w:after="0"/>
      </w:pPr>
    </w:p>
    <w:p w14:paraId="36C675B4" w14:textId="58842F2B" w:rsidR="00C22E75" w:rsidRDefault="00000000">
      <w:pPr>
        <w:spacing w:after="140" w:line="283" w:lineRule="auto"/>
      </w:pPr>
      <w:r>
        <w:rPr>
          <w:rFonts w:eastAsia="Arial"/>
        </w:rPr>
        <w:t xml:space="preserve">A </w:t>
      </w:r>
      <w:proofErr w:type="spellStart"/>
      <w:r>
        <w:rPr>
          <w:rFonts w:eastAsia="Arial"/>
        </w:rPr>
        <w:t>munka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nyomon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követésére</w:t>
      </w:r>
      <w:proofErr w:type="spellEnd"/>
      <w:r>
        <w:rPr>
          <w:rFonts w:eastAsia="Arial"/>
        </w:rPr>
        <w:t xml:space="preserve"> Trello-t </w:t>
      </w:r>
      <w:proofErr w:type="spellStart"/>
      <w:r>
        <w:rPr>
          <w:rFonts w:eastAsia="Arial"/>
        </w:rPr>
        <w:t>használunk</w:t>
      </w:r>
      <w:proofErr w:type="spellEnd"/>
      <w:r>
        <w:rPr>
          <w:rFonts w:eastAsia="Arial"/>
        </w:rPr>
        <w:t xml:space="preserve">, a </w:t>
      </w:r>
      <w:proofErr w:type="spellStart"/>
      <w:r>
        <w:rPr>
          <w:rFonts w:eastAsia="Arial"/>
        </w:rPr>
        <w:t>forráskódot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projektfájlokat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pedig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GitHubon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tároljuk</w:t>
      </w:r>
      <w:proofErr w:type="spellEnd"/>
      <w:r>
        <w:rPr>
          <w:rFonts w:eastAsia="Arial"/>
        </w:rPr>
        <w:t>.</w:t>
      </w:r>
    </w:p>
    <w:p w14:paraId="769E4996" w14:textId="77777777" w:rsidR="00C22E75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41E8A5A9" wp14:editId="15280D14">
            <wp:extent cx="2807970" cy="19862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970" cy="1986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79FF79" w14:textId="13A0E7B1" w:rsidR="00C22E75" w:rsidRDefault="00000000">
      <w:pPr>
        <w:spacing w:after="0"/>
        <w:jc w:val="center"/>
      </w:pPr>
      <w:r>
        <w:rPr>
          <w:rFonts w:eastAsia="Arial"/>
          <w:color w:val="464646"/>
          <w:sz w:val="18"/>
        </w:rPr>
        <w:t xml:space="preserve">A </w:t>
      </w:r>
      <w:proofErr w:type="spellStart"/>
      <w:r>
        <w:rPr>
          <w:rFonts w:eastAsia="Arial"/>
          <w:color w:val="464646"/>
          <w:sz w:val="18"/>
        </w:rPr>
        <w:t>TrackList</w:t>
      </w:r>
      <w:proofErr w:type="spellEnd"/>
      <w:r>
        <w:rPr>
          <w:rFonts w:eastAsia="Arial"/>
          <w:color w:val="464646"/>
          <w:sz w:val="18"/>
        </w:rPr>
        <w:t xml:space="preserve"> </w:t>
      </w:r>
      <w:proofErr w:type="spellStart"/>
      <w:r>
        <w:rPr>
          <w:rFonts w:eastAsia="Arial"/>
          <w:color w:val="464646"/>
          <w:sz w:val="18"/>
        </w:rPr>
        <w:t>főoldalának</w:t>
      </w:r>
      <w:proofErr w:type="spellEnd"/>
      <w:r>
        <w:rPr>
          <w:rFonts w:eastAsia="Arial"/>
          <w:color w:val="464646"/>
          <w:sz w:val="18"/>
        </w:rPr>
        <w:t xml:space="preserve"> </w:t>
      </w:r>
      <w:proofErr w:type="spellStart"/>
      <w:r>
        <w:rPr>
          <w:rFonts w:eastAsia="Arial"/>
          <w:color w:val="464646"/>
          <w:sz w:val="18"/>
        </w:rPr>
        <w:t>drótváza</w:t>
      </w:r>
      <w:proofErr w:type="spellEnd"/>
      <w:r>
        <w:rPr>
          <w:rFonts w:eastAsia="Arial"/>
          <w:color w:val="464646"/>
          <w:sz w:val="18"/>
        </w:rPr>
        <w:t xml:space="preserve"> (</w:t>
      </w:r>
      <w:proofErr w:type="spellStart"/>
      <w:r>
        <w:rPr>
          <w:rFonts w:eastAsia="Arial"/>
          <w:color w:val="464646"/>
          <w:sz w:val="18"/>
        </w:rPr>
        <w:t>projektterv</w:t>
      </w:r>
      <w:proofErr w:type="spellEnd"/>
      <w:r>
        <w:rPr>
          <w:rFonts w:eastAsia="Arial"/>
          <w:color w:val="464646"/>
          <w:sz w:val="18"/>
        </w:rPr>
        <w:t>)</w:t>
      </w:r>
    </w:p>
    <w:p w14:paraId="304A81BA" w14:textId="77777777" w:rsidR="00C22E75" w:rsidRDefault="00000000">
      <w:r>
        <w:br w:type="page"/>
      </w:r>
    </w:p>
    <w:p w14:paraId="355F7BF6" w14:textId="77777777" w:rsidR="00C22E75" w:rsidRDefault="00000000">
      <w:pPr>
        <w:pStyle w:val="Heading1"/>
        <w:spacing w:before="0" w:after="140"/>
      </w:pPr>
      <w:bookmarkStart w:id="4" w:name="_Toc243576493"/>
      <w:r>
        <w:lastRenderedPageBreak/>
        <w:t xml:space="preserve">2. Frontend </w:t>
      </w:r>
      <w:proofErr w:type="spellStart"/>
      <w:r>
        <w:t>technológiák</w:t>
      </w:r>
      <w:bookmarkEnd w:id="4"/>
      <w:proofErr w:type="spellEnd"/>
    </w:p>
    <w:p w14:paraId="2B235978" w14:textId="77777777" w:rsidR="00C22E75" w:rsidRDefault="00000000">
      <w:pPr>
        <w:spacing w:after="140" w:line="283" w:lineRule="auto"/>
      </w:pPr>
      <w:r>
        <w:rPr>
          <w:rFonts w:eastAsia="Arial"/>
        </w:rPr>
        <w:t xml:space="preserve">A frontend a </w:t>
      </w:r>
      <w:proofErr w:type="spellStart"/>
      <w:r>
        <w:rPr>
          <w:rFonts w:eastAsia="Arial"/>
        </w:rPr>
        <w:t>webalkalmazásnak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az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része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amellyel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felhasználó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böngészőben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találkozik</w:t>
      </w:r>
      <w:proofErr w:type="spellEnd"/>
      <w:r>
        <w:rPr>
          <w:rFonts w:eastAsia="Arial"/>
        </w:rPr>
        <w:t xml:space="preserve">. Ide </w:t>
      </w:r>
      <w:proofErr w:type="spellStart"/>
      <w:r>
        <w:rPr>
          <w:rFonts w:eastAsia="Arial"/>
        </w:rPr>
        <w:t>tartozik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például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menü</w:t>
      </w:r>
      <w:proofErr w:type="spellEnd"/>
      <w:r>
        <w:rPr>
          <w:rFonts w:eastAsia="Arial"/>
        </w:rPr>
        <w:t xml:space="preserve">, a </w:t>
      </w:r>
      <w:proofErr w:type="spellStart"/>
      <w:r>
        <w:rPr>
          <w:rFonts w:eastAsia="Arial"/>
        </w:rPr>
        <w:t>keresőmező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az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albumok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listája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az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értékelő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felület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profiloldal</w:t>
      </w:r>
      <w:proofErr w:type="spellEnd"/>
      <w:r>
        <w:rPr>
          <w:rFonts w:eastAsia="Arial"/>
        </w:rPr>
        <w:t xml:space="preserve">. A </w:t>
      </w:r>
      <w:proofErr w:type="spellStart"/>
      <w:r>
        <w:rPr>
          <w:rFonts w:eastAsia="Arial"/>
        </w:rPr>
        <w:t>TrackList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frontendjét</w:t>
      </w:r>
      <w:proofErr w:type="spellEnd"/>
      <w:r>
        <w:rPr>
          <w:rFonts w:eastAsia="Arial"/>
        </w:rPr>
        <w:t xml:space="preserve"> Simon Gábor </w:t>
      </w:r>
      <w:proofErr w:type="spellStart"/>
      <w:r>
        <w:rPr>
          <w:rFonts w:eastAsia="Arial"/>
        </w:rPr>
        <w:t>készíti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közös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tervek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alapján</w:t>
      </w:r>
      <w:proofErr w:type="spellEnd"/>
      <w:r>
        <w:rPr>
          <w:rFonts w:eastAsia="Arial"/>
        </w:rPr>
        <w:t>.</w:t>
      </w:r>
    </w:p>
    <w:p w14:paraId="062C26EA" w14:textId="77777777" w:rsidR="00C22E75" w:rsidRDefault="00000000">
      <w:pPr>
        <w:pStyle w:val="Heading2"/>
      </w:pPr>
      <w:bookmarkStart w:id="5" w:name="_Toc243576494"/>
      <w:r>
        <w:t xml:space="preserve">2.1 HTML </w:t>
      </w:r>
      <w:proofErr w:type="spellStart"/>
      <w:r>
        <w:t>és</w:t>
      </w:r>
      <w:proofErr w:type="spellEnd"/>
      <w:r>
        <w:t xml:space="preserve"> CSS</w:t>
      </w:r>
      <w:bookmarkEnd w:id="5"/>
    </w:p>
    <w:p w14:paraId="66DD9C13" w14:textId="77777777" w:rsidR="00C22E75" w:rsidRDefault="00000000">
      <w:pPr>
        <w:spacing w:after="140" w:line="283" w:lineRule="auto"/>
      </w:pPr>
      <w:r>
        <w:rPr>
          <w:rFonts w:eastAsia="Arial"/>
        </w:rPr>
        <w:t>A HTML (</w:t>
      </w:r>
      <w:proofErr w:type="spellStart"/>
      <w:r>
        <w:rPr>
          <w:rFonts w:eastAsia="Arial"/>
        </w:rPr>
        <w:t>HyperText</w:t>
      </w:r>
      <w:proofErr w:type="spellEnd"/>
      <w:r>
        <w:rPr>
          <w:rFonts w:eastAsia="Arial"/>
        </w:rPr>
        <w:t xml:space="preserve"> Markup Language) </w:t>
      </w:r>
      <w:proofErr w:type="spellStart"/>
      <w:r>
        <w:rPr>
          <w:rFonts w:eastAsia="Arial"/>
        </w:rPr>
        <w:t>jelölőnyelv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határozza</w:t>
      </w:r>
      <w:proofErr w:type="spellEnd"/>
      <w:r>
        <w:rPr>
          <w:rFonts w:eastAsia="Arial"/>
        </w:rPr>
        <w:t xml:space="preserve"> meg a </w:t>
      </w:r>
      <w:proofErr w:type="spellStart"/>
      <w:r>
        <w:rPr>
          <w:rFonts w:eastAsia="Arial"/>
        </w:rPr>
        <w:t>weboldal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szerkezetét</w:t>
      </w:r>
      <w:proofErr w:type="spellEnd"/>
      <w:r>
        <w:rPr>
          <w:rFonts w:eastAsia="Arial"/>
        </w:rPr>
        <w:t xml:space="preserve">. </w:t>
      </w:r>
      <w:proofErr w:type="spellStart"/>
      <w:r>
        <w:rPr>
          <w:rFonts w:eastAsia="Arial"/>
        </w:rPr>
        <w:t>Ennek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segítségével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lehet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címsorokat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bekezdéseket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hivatkozásokat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képeket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listákat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űrlapokat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létrehozni</w:t>
      </w:r>
      <w:proofErr w:type="spellEnd"/>
      <w:r>
        <w:rPr>
          <w:rFonts w:eastAsia="Arial"/>
        </w:rPr>
        <w:t xml:space="preserve">. A </w:t>
      </w:r>
      <w:proofErr w:type="spellStart"/>
      <w:r>
        <w:rPr>
          <w:rFonts w:eastAsia="Arial"/>
        </w:rPr>
        <w:t>TrackList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esetében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például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az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albumadatlap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címét</w:t>
      </w:r>
      <w:proofErr w:type="spellEnd"/>
      <w:r>
        <w:rPr>
          <w:rFonts w:eastAsia="Arial"/>
        </w:rPr>
        <w:t xml:space="preserve">, a </w:t>
      </w:r>
      <w:proofErr w:type="spellStart"/>
      <w:r>
        <w:rPr>
          <w:rFonts w:eastAsia="Arial"/>
        </w:rPr>
        <w:t>zeneszámok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felsorolását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bejelentkezési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űrlapot</w:t>
      </w:r>
      <w:proofErr w:type="spellEnd"/>
      <w:r>
        <w:rPr>
          <w:rFonts w:eastAsia="Arial"/>
        </w:rPr>
        <w:t xml:space="preserve"> is HTML-</w:t>
      </w:r>
      <w:proofErr w:type="spellStart"/>
      <w:r>
        <w:rPr>
          <w:rFonts w:eastAsia="Arial"/>
        </w:rPr>
        <w:t>elemek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alkotják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majd</w:t>
      </w:r>
      <w:proofErr w:type="spellEnd"/>
      <w:r>
        <w:rPr>
          <w:rFonts w:eastAsia="Arial"/>
        </w:rPr>
        <w:t>. [1]</w:t>
      </w:r>
    </w:p>
    <w:p w14:paraId="5EB9602A" w14:textId="77777777" w:rsidR="00C22E75" w:rsidRDefault="00000000">
      <w:pPr>
        <w:spacing w:after="140" w:line="283" w:lineRule="auto"/>
      </w:pPr>
      <w:r>
        <w:rPr>
          <w:rFonts w:eastAsia="Arial"/>
        </w:rPr>
        <w:t xml:space="preserve">A CSS (Cascading Style Sheets) </w:t>
      </w:r>
      <w:proofErr w:type="spellStart"/>
      <w:r>
        <w:rPr>
          <w:rFonts w:eastAsia="Arial"/>
        </w:rPr>
        <w:t>az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oldalak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megjelenéséért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felel</w:t>
      </w:r>
      <w:proofErr w:type="spellEnd"/>
      <w:r>
        <w:rPr>
          <w:rFonts w:eastAsia="Arial"/>
        </w:rPr>
        <w:t xml:space="preserve">. </w:t>
      </w:r>
      <w:proofErr w:type="spellStart"/>
      <w:r>
        <w:rPr>
          <w:rFonts w:eastAsia="Arial"/>
        </w:rPr>
        <w:t>Ezzel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lehet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beállítani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színeket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betűméreteket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margókat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oszlopokat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különböző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képernyőméretekhez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igazodó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elrendezést</w:t>
      </w:r>
      <w:proofErr w:type="spellEnd"/>
      <w:r>
        <w:rPr>
          <w:rFonts w:eastAsia="Arial"/>
        </w:rPr>
        <w:t xml:space="preserve">. A </w:t>
      </w:r>
      <w:proofErr w:type="spellStart"/>
      <w:r>
        <w:rPr>
          <w:rFonts w:eastAsia="Arial"/>
        </w:rPr>
        <w:t>cél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hogy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TrackList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telefonon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asztali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böngészőben</w:t>
      </w:r>
      <w:proofErr w:type="spellEnd"/>
      <w:r>
        <w:rPr>
          <w:rFonts w:eastAsia="Arial"/>
        </w:rPr>
        <w:t xml:space="preserve"> is </w:t>
      </w:r>
      <w:proofErr w:type="spellStart"/>
      <w:r>
        <w:rPr>
          <w:rFonts w:eastAsia="Arial"/>
        </w:rPr>
        <w:t>áttekinthető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maradjon</w:t>
      </w:r>
      <w:proofErr w:type="spellEnd"/>
      <w:r>
        <w:rPr>
          <w:rFonts w:eastAsia="Arial"/>
        </w:rPr>
        <w:t>. [1]</w:t>
      </w:r>
    </w:p>
    <w:p w14:paraId="08AB0E3E" w14:textId="77777777" w:rsidR="00C22E75" w:rsidRDefault="00000000">
      <w:pPr>
        <w:pStyle w:val="Heading2"/>
      </w:pPr>
      <w:bookmarkStart w:id="6" w:name="_Toc243576495"/>
      <w:r>
        <w:t>2.2 JavaScript</w:t>
      </w:r>
      <w:bookmarkEnd w:id="6"/>
    </w:p>
    <w:p w14:paraId="254E11FA" w14:textId="77777777" w:rsidR="00C22E75" w:rsidRDefault="00000000">
      <w:pPr>
        <w:spacing w:after="140" w:line="283" w:lineRule="auto"/>
      </w:pPr>
      <w:r>
        <w:rPr>
          <w:rFonts w:eastAsia="Arial"/>
        </w:rPr>
        <w:t xml:space="preserve">A JavaScript a </w:t>
      </w:r>
      <w:proofErr w:type="spellStart"/>
      <w:r>
        <w:rPr>
          <w:rFonts w:eastAsia="Arial"/>
        </w:rPr>
        <w:t>weboldalak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interaktív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működését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teszi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lehetővé</w:t>
      </w:r>
      <w:proofErr w:type="spellEnd"/>
      <w:r>
        <w:rPr>
          <w:rFonts w:eastAsia="Arial"/>
        </w:rPr>
        <w:t xml:space="preserve">. </w:t>
      </w:r>
      <w:proofErr w:type="spellStart"/>
      <w:r>
        <w:rPr>
          <w:rFonts w:eastAsia="Arial"/>
        </w:rPr>
        <w:t>Például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egy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keresésnél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lekérheti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találatokat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szervertől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frissítheti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megjelenő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listát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anélkül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hogy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teljes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oldalt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újra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kellene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tölteni</w:t>
      </w:r>
      <w:proofErr w:type="spellEnd"/>
      <w:r>
        <w:rPr>
          <w:rFonts w:eastAsia="Arial"/>
        </w:rPr>
        <w:t xml:space="preserve">. A </w:t>
      </w:r>
      <w:proofErr w:type="spellStart"/>
      <w:r>
        <w:rPr>
          <w:rFonts w:eastAsia="Arial"/>
        </w:rPr>
        <w:t>TrackListben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keresés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az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értékelés</w:t>
      </w:r>
      <w:proofErr w:type="spellEnd"/>
      <w:r>
        <w:rPr>
          <w:rFonts w:eastAsia="Arial"/>
        </w:rPr>
        <w:t xml:space="preserve">, a </w:t>
      </w:r>
      <w:proofErr w:type="spellStart"/>
      <w:r>
        <w:rPr>
          <w:rFonts w:eastAsia="Arial"/>
        </w:rPr>
        <w:t>hírfolyam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frissítése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bejelentkezési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felület</w:t>
      </w:r>
      <w:proofErr w:type="spellEnd"/>
      <w:r>
        <w:rPr>
          <w:rFonts w:eastAsia="Arial"/>
        </w:rPr>
        <w:t xml:space="preserve"> is </w:t>
      </w:r>
      <w:proofErr w:type="spellStart"/>
      <w:r>
        <w:rPr>
          <w:rFonts w:eastAsia="Arial"/>
        </w:rPr>
        <w:t>ilyen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működésre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épülhet</w:t>
      </w:r>
      <w:proofErr w:type="spellEnd"/>
      <w:r>
        <w:rPr>
          <w:rFonts w:eastAsia="Arial"/>
        </w:rPr>
        <w:t>. [1]</w:t>
      </w:r>
    </w:p>
    <w:p w14:paraId="3F14792A" w14:textId="77777777" w:rsidR="00C22E75" w:rsidRDefault="00000000">
      <w:pPr>
        <w:pStyle w:val="Heading2"/>
      </w:pPr>
      <w:bookmarkStart w:id="7" w:name="_Toc243576496"/>
      <w:r>
        <w:t>2.3 React</w:t>
      </w:r>
      <w:bookmarkEnd w:id="7"/>
    </w:p>
    <w:p w14:paraId="0F7915D4" w14:textId="77777777" w:rsidR="00C22E75" w:rsidRDefault="00000000">
      <w:pPr>
        <w:spacing w:after="140" w:line="283" w:lineRule="auto"/>
      </w:pPr>
      <w:r>
        <w:rPr>
          <w:rFonts w:eastAsia="Arial"/>
        </w:rPr>
        <w:t xml:space="preserve">A React </w:t>
      </w:r>
      <w:proofErr w:type="spellStart"/>
      <w:r>
        <w:rPr>
          <w:rFonts w:eastAsia="Arial"/>
        </w:rPr>
        <w:t>egy</w:t>
      </w:r>
      <w:proofErr w:type="spellEnd"/>
      <w:r>
        <w:rPr>
          <w:rFonts w:eastAsia="Arial"/>
        </w:rPr>
        <w:t xml:space="preserve"> JavaScript-</w:t>
      </w:r>
      <w:proofErr w:type="spellStart"/>
      <w:r>
        <w:rPr>
          <w:rFonts w:eastAsia="Arial"/>
        </w:rPr>
        <w:t>könyvtár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amelyet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felhasználói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felületek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készítésére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használnak</w:t>
      </w:r>
      <w:proofErr w:type="spellEnd"/>
      <w:r>
        <w:rPr>
          <w:rFonts w:eastAsia="Arial"/>
        </w:rPr>
        <w:t xml:space="preserve">. A </w:t>
      </w:r>
      <w:proofErr w:type="spellStart"/>
      <w:r>
        <w:rPr>
          <w:rFonts w:eastAsia="Arial"/>
        </w:rPr>
        <w:t>weboldalt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kisebb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újrafelhasználható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komponensekre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lehet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bontani</w:t>
      </w:r>
      <w:proofErr w:type="spellEnd"/>
      <w:r>
        <w:rPr>
          <w:rFonts w:eastAsia="Arial"/>
        </w:rPr>
        <w:t xml:space="preserve">. </w:t>
      </w:r>
      <w:proofErr w:type="spellStart"/>
      <w:r>
        <w:rPr>
          <w:rFonts w:eastAsia="Arial"/>
        </w:rPr>
        <w:t>Ilyen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komponens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lehet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például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az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albumkártya</w:t>
      </w:r>
      <w:proofErr w:type="spellEnd"/>
      <w:r>
        <w:rPr>
          <w:rFonts w:eastAsia="Arial"/>
        </w:rPr>
        <w:t xml:space="preserve">, a </w:t>
      </w:r>
      <w:proofErr w:type="spellStart"/>
      <w:r>
        <w:rPr>
          <w:rFonts w:eastAsia="Arial"/>
        </w:rPr>
        <w:t>navigációs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sáv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vagy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egy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értékelést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megjelenítő</w:t>
      </w:r>
      <w:proofErr w:type="spellEnd"/>
      <w:r>
        <w:rPr>
          <w:rFonts w:eastAsia="Arial"/>
        </w:rPr>
        <w:t xml:space="preserve"> elem. Ha </w:t>
      </w:r>
      <w:proofErr w:type="spellStart"/>
      <w:r>
        <w:rPr>
          <w:rFonts w:eastAsia="Arial"/>
        </w:rPr>
        <w:t>ugyanazt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az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albumkártyát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több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oldalon</w:t>
      </w:r>
      <w:proofErr w:type="spellEnd"/>
      <w:r>
        <w:rPr>
          <w:rFonts w:eastAsia="Arial"/>
        </w:rPr>
        <w:t xml:space="preserve"> is </w:t>
      </w:r>
      <w:proofErr w:type="spellStart"/>
      <w:r>
        <w:rPr>
          <w:rFonts w:eastAsia="Arial"/>
        </w:rPr>
        <w:t>használjuk</w:t>
      </w:r>
      <w:proofErr w:type="spellEnd"/>
      <w:r>
        <w:rPr>
          <w:rFonts w:eastAsia="Arial"/>
        </w:rPr>
        <w:t xml:space="preserve">, nem </w:t>
      </w:r>
      <w:proofErr w:type="spellStart"/>
      <w:r>
        <w:rPr>
          <w:rFonts w:eastAsia="Arial"/>
        </w:rPr>
        <w:t>kell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újra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megírni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teljes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felületét</w:t>
      </w:r>
      <w:proofErr w:type="spellEnd"/>
      <w:r>
        <w:rPr>
          <w:rFonts w:eastAsia="Arial"/>
        </w:rPr>
        <w:t>. [2]</w:t>
      </w:r>
    </w:p>
    <w:p w14:paraId="33472A20" w14:textId="77777777" w:rsidR="00C22E75" w:rsidRDefault="00000000">
      <w:pPr>
        <w:spacing w:after="140" w:line="283" w:lineRule="auto"/>
      </w:pPr>
      <w:r>
        <w:rPr>
          <w:rFonts w:eastAsia="Arial"/>
        </w:rPr>
        <w:t xml:space="preserve">A React </w:t>
      </w:r>
      <w:proofErr w:type="spellStart"/>
      <w:r>
        <w:rPr>
          <w:rFonts w:eastAsia="Arial"/>
        </w:rPr>
        <w:t>azért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illik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TrackListhez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mert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sok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hasonló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felületi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elemre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gyakran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változó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adatra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lesz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szükség</w:t>
      </w:r>
      <w:proofErr w:type="spellEnd"/>
      <w:r>
        <w:rPr>
          <w:rFonts w:eastAsia="Arial"/>
        </w:rPr>
        <w:t xml:space="preserve">. A </w:t>
      </w:r>
      <w:proofErr w:type="spellStart"/>
      <w:r>
        <w:rPr>
          <w:rFonts w:eastAsia="Arial"/>
        </w:rPr>
        <w:t>böngésző</w:t>
      </w:r>
      <w:proofErr w:type="spellEnd"/>
      <w:r>
        <w:rPr>
          <w:rFonts w:eastAsia="Arial"/>
        </w:rPr>
        <w:t xml:space="preserve"> a backend </w:t>
      </w:r>
      <w:proofErr w:type="spellStart"/>
      <w:r>
        <w:rPr>
          <w:rFonts w:eastAsia="Arial"/>
        </w:rPr>
        <w:t>által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visszaadott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adatokat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jeleníti</w:t>
      </w:r>
      <w:proofErr w:type="spellEnd"/>
      <w:r>
        <w:rPr>
          <w:rFonts w:eastAsia="Arial"/>
        </w:rPr>
        <w:t xml:space="preserve"> meg </w:t>
      </w:r>
      <w:proofErr w:type="spellStart"/>
      <w:r>
        <w:rPr>
          <w:rFonts w:eastAsia="Arial"/>
        </w:rPr>
        <w:t>az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egyes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komponensekben</w:t>
      </w:r>
      <w:proofErr w:type="spellEnd"/>
      <w:r>
        <w:rPr>
          <w:rFonts w:eastAsia="Arial"/>
        </w:rPr>
        <w:t xml:space="preserve">. A React </w:t>
      </w:r>
      <w:proofErr w:type="spellStart"/>
      <w:r>
        <w:rPr>
          <w:rFonts w:eastAsia="Arial"/>
        </w:rPr>
        <w:t>tehát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elsősorban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megjelenítésért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felhasználói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események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kezeléséért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felel</w:t>
      </w:r>
      <w:proofErr w:type="spellEnd"/>
      <w:r>
        <w:rPr>
          <w:rFonts w:eastAsia="Arial"/>
        </w:rPr>
        <w:t xml:space="preserve">, nem </w:t>
      </w:r>
      <w:proofErr w:type="spellStart"/>
      <w:r>
        <w:rPr>
          <w:rFonts w:eastAsia="Arial"/>
        </w:rPr>
        <w:t>közvetlenül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az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adatbázist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kezeli</w:t>
      </w:r>
      <w:proofErr w:type="spellEnd"/>
      <w:r>
        <w:rPr>
          <w:rFonts w:eastAsia="Arial"/>
        </w:rPr>
        <w:t>.</w:t>
      </w:r>
    </w:p>
    <w:p w14:paraId="4C27EBBC" w14:textId="77777777" w:rsidR="00C22E75" w:rsidRDefault="00000000">
      <w:pPr>
        <w:pStyle w:val="Heading2"/>
      </w:pPr>
      <w:bookmarkStart w:id="8" w:name="_Toc243576497"/>
      <w:r>
        <w:t xml:space="preserve">2.4 </w:t>
      </w:r>
      <w:proofErr w:type="spellStart"/>
      <w:r>
        <w:t>Reszponzív</w:t>
      </w:r>
      <w:proofErr w:type="spellEnd"/>
      <w:r>
        <w:t xml:space="preserve"> </w:t>
      </w:r>
      <w:proofErr w:type="spellStart"/>
      <w:r>
        <w:t>megjelenés</w:t>
      </w:r>
      <w:bookmarkEnd w:id="8"/>
      <w:proofErr w:type="spellEnd"/>
    </w:p>
    <w:p w14:paraId="328B6A88" w14:textId="77777777" w:rsidR="00C22E75" w:rsidRDefault="00000000">
      <w:pPr>
        <w:spacing w:after="140" w:line="283" w:lineRule="auto"/>
      </w:pPr>
      <w:r>
        <w:rPr>
          <w:rFonts w:eastAsia="Arial"/>
        </w:rPr>
        <w:t xml:space="preserve">A </w:t>
      </w:r>
      <w:proofErr w:type="spellStart"/>
      <w:r>
        <w:rPr>
          <w:rFonts w:eastAsia="Arial"/>
        </w:rPr>
        <w:t>reszponzív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kialakítás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azt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jelenti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hogy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weboldal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elrendezése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igazodik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az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eszköz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képernyőméretéhez</w:t>
      </w:r>
      <w:proofErr w:type="spellEnd"/>
      <w:r>
        <w:rPr>
          <w:rFonts w:eastAsia="Arial"/>
        </w:rPr>
        <w:t xml:space="preserve">. </w:t>
      </w:r>
      <w:proofErr w:type="spellStart"/>
      <w:r>
        <w:rPr>
          <w:rFonts w:eastAsia="Arial"/>
        </w:rPr>
        <w:t>Asztali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nézetben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például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hírfolyam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mellett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oldalsáv</w:t>
      </w:r>
      <w:proofErr w:type="spellEnd"/>
      <w:r>
        <w:rPr>
          <w:rFonts w:eastAsia="Arial"/>
        </w:rPr>
        <w:t xml:space="preserve"> is </w:t>
      </w:r>
      <w:proofErr w:type="spellStart"/>
      <w:r>
        <w:rPr>
          <w:rFonts w:eastAsia="Arial"/>
        </w:rPr>
        <w:t>megjelenhet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mobilon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viszont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ezek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egymás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alá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kerülhetnek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vagy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egy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menüből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nyílhatnak</w:t>
      </w:r>
      <w:proofErr w:type="spellEnd"/>
      <w:r>
        <w:rPr>
          <w:rFonts w:eastAsia="Arial"/>
        </w:rPr>
        <w:t xml:space="preserve"> meg. A </w:t>
      </w:r>
      <w:proofErr w:type="spellStart"/>
      <w:r>
        <w:rPr>
          <w:rFonts w:eastAsia="Arial"/>
        </w:rPr>
        <w:t>drótvázakhoz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ezért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mobilos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elrendezést</w:t>
      </w:r>
      <w:proofErr w:type="spellEnd"/>
      <w:r>
        <w:rPr>
          <w:rFonts w:eastAsia="Arial"/>
        </w:rPr>
        <w:t xml:space="preserve"> is </w:t>
      </w:r>
      <w:proofErr w:type="spellStart"/>
      <w:r>
        <w:rPr>
          <w:rFonts w:eastAsia="Arial"/>
        </w:rPr>
        <w:t>készítettünk</w:t>
      </w:r>
      <w:proofErr w:type="spellEnd"/>
      <w:r>
        <w:rPr>
          <w:rFonts w:eastAsia="Arial"/>
        </w:rPr>
        <w:t>. [1]</w:t>
      </w:r>
    </w:p>
    <w:p w14:paraId="2982B814" w14:textId="77777777" w:rsidR="00C22E75" w:rsidRDefault="00000000">
      <w:r>
        <w:br w:type="page"/>
      </w:r>
    </w:p>
    <w:p w14:paraId="16DC947C" w14:textId="77777777" w:rsidR="00C22E75" w:rsidRDefault="00000000">
      <w:pPr>
        <w:pStyle w:val="Heading1"/>
        <w:spacing w:before="0" w:after="140"/>
      </w:pPr>
      <w:bookmarkStart w:id="9" w:name="_Toc243576498"/>
      <w:r>
        <w:lastRenderedPageBreak/>
        <w:t xml:space="preserve">3. Backend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adatbázis</w:t>
      </w:r>
      <w:bookmarkEnd w:id="9"/>
      <w:proofErr w:type="spellEnd"/>
    </w:p>
    <w:p w14:paraId="27391BE2" w14:textId="77777777" w:rsidR="00C22E75" w:rsidRDefault="00000000">
      <w:pPr>
        <w:pStyle w:val="Heading2"/>
      </w:pPr>
      <w:bookmarkStart w:id="10" w:name="_Toc243576499"/>
      <w:r>
        <w:t xml:space="preserve">3.1 C# </w:t>
      </w:r>
      <w:proofErr w:type="spellStart"/>
      <w:r>
        <w:t>és</w:t>
      </w:r>
      <w:proofErr w:type="spellEnd"/>
      <w:r>
        <w:t xml:space="preserve"> ASP.NET Core Web API</w:t>
      </w:r>
      <w:bookmarkEnd w:id="10"/>
    </w:p>
    <w:p w14:paraId="54EF87D7" w14:textId="77777777" w:rsidR="00C22E75" w:rsidRDefault="00000000">
      <w:pPr>
        <w:spacing w:after="140" w:line="283" w:lineRule="auto"/>
      </w:pPr>
      <w:r>
        <w:rPr>
          <w:rFonts w:eastAsia="Arial"/>
        </w:rPr>
        <w:t xml:space="preserve">A backend a </w:t>
      </w:r>
      <w:proofErr w:type="spellStart"/>
      <w:r>
        <w:rPr>
          <w:rFonts w:eastAsia="Arial"/>
        </w:rPr>
        <w:t>webalkalmazás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szerveroldali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része</w:t>
      </w:r>
      <w:proofErr w:type="spellEnd"/>
      <w:r>
        <w:rPr>
          <w:rFonts w:eastAsia="Arial"/>
        </w:rPr>
        <w:t xml:space="preserve">. A </w:t>
      </w:r>
      <w:proofErr w:type="spellStart"/>
      <w:r>
        <w:rPr>
          <w:rFonts w:eastAsia="Arial"/>
        </w:rPr>
        <w:t>TrackList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esetében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felhasználói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adatok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értékelések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feldolgozása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valamint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az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adatbázis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elérése</w:t>
      </w:r>
      <w:proofErr w:type="spellEnd"/>
      <w:r>
        <w:rPr>
          <w:rFonts w:eastAsia="Arial"/>
        </w:rPr>
        <w:t xml:space="preserve"> a backend </w:t>
      </w:r>
      <w:proofErr w:type="spellStart"/>
      <w:r>
        <w:rPr>
          <w:rFonts w:eastAsia="Arial"/>
        </w:rPr>
        <w:t>feladata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lesz</w:t>
      </w:r>
      <w:proofErr w:type="spellEnd"/>
      <w:r>
        <w:rPr>
          <w:rFonts w:eastAsia="Arial"/>
        </w:rPr>
        <w:t xml:space="preserve">. A </w:t>
      </w:r>
      <w:proofErr w:type="spellStart"/>
      <w:r>
        <w:rPr>
          <w:rFonts w:eastAsia="Arial"/>
        </w:rPr>
        <w:t>szerveroldali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fejlesztéshez</w:t>
      </w:r>
      <w:proofErr w:type="spellEnd"/>
      <w:r>
        <w:rPr>
          <w:rFonts w:eastAsia="Arial"/>
        </w:rPr>
        <w:t xml:space="preserve"> C# </w:t>
      </w:r>
      <w:proofErr w:type="spellStart"/>
      <w:r>
        <w:rPr>
          <w:rFonts w:eastAsia="Arial"/>
        </w:rPr>
        <w:t>programozási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nyelvet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ASP.NET Core Web API-t </w:t>
      </w:r>
      <w:proofErr w:type="spellStart"/>
      <w:r>
        <w:rPr>
          <w:rFonts w:eastAsia="Arial"/>
        </w:rPr>
        <w:t>tervezünk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használni</w:t>
      </w:r>
      <w:proofErr w:type="spellEnd"/>
      <w:r>
        <w:rPr>
          <w:rFonts w:eastAsia="Arial"/>
        </w:rPr>
        <w:t xml:space="preserve">. A C# a .NET </w:t>
      </w:r>
      <w:proofErr w:type="spellStart"/>
      <w:r>
        <w:rPr>
          <w:rFonts w:eastAsia="Arial"/>
        </w:rPr>
        <w:t>környezet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egyik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fő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programozási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nyelve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amely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alkalmas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webes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alkalmazások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szerveroldali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részeinek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elkészítésére</w:t>
      </w:r>
      <w:proofErr w:type="spellEnd"/>
      <w:r>
        <w:rPr>
          <w:rFonts w:eastAsia="Arial"/>
        </w:rPr>
        <w:t>. [3]</w:t>
      </w:r>
    </w:p>
    <w:p w14:paraId="043B1BAD" w14:textId="77777777" w:rsidR="00C22E75" w:rsidRDefault="00000000">
      <w:pPr>
        <w:spacing w:after="140" w:line="283" w:lineRule="auto"/>
      </w:pPr>
      <w:r>
        <w:rPr>
          <w:rFonts w:eastAsia="Arial"/>
        </w:rPr>
        <w:t xml:space="preserve">Az ASP.NET Core </w:t>
      </w:r>
      <w:proofErr w:type="spellStart"/>
      <w:r>
        <w:rPr>
          <w:rFonts w:eastAsia="Arial"/>
        </w:rPr>
        <w:t>segítségével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olyan</w:t>
      </w:r>
      <w:proofErr w:type="spellEnd"/>
      <w:r>
        <w:rPr>
          <w:rFonts w:eastAsia="Arial"/>
        </w:rPr>
        <w:t xml:space="preserve"> HTTP-</w:t>
      </w:r>
      <w:proofErr w:type="spellStart"/>
      <w:r>
        <w:rPr>
          <w:rFonts w:eastAsia="Arial"/>
        </w:rPr>
        <w:t>végpontokat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lehet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készíteni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amelyekhez</w:t>
      </w:r>
      <w:proofErr w:type="spellEnd"/>
      <w:r>
        <w:rPr>
          <w:rFonts w:eastAsia="Arial"/>
        </w:rPr>
        <w:t xml:space="preserve"> a frontend </w:t>
      </w:r>
      <w:proofErr w:type="spellStart"/>
      <w:r>
        <w:rPr>
          <w:rFonts w:eastAsia="Arial"/>
        </w:rPr>
        <w:t>kéréseket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küld</w:t>
      </w:r>
      <w:proofErr w:type="spellEnd"/>
      <w:r>
        <w:rPr>
          <w:rFonts w:eastAsia="Arial"/>
        </w:rPr>
        <w:t xml:space="preserve">. Egy </w:t>
      </w:r>
      <w:proofErr w:type="spellStart"/>
      <w:r>
        <w:rPr>
          <w:rFonts w:eastAsia="Arial"/>
        </w:rPr>
        <w:t>végpont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például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visszaadhatja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egy</w:t>
      </w:r>
      <w:proofErr w:type="spellEnd"/>
      <w:r>
        <w:rPr>
          <w:rFonts w:eastAsia="Arial"/>
        </w:rPr>
        <w:t xml:space="preserve"> album </w:t>
      </w:r>
      <w:proofErr w:type="spellStart"/>
      <w:r>
        <w:rPr>
          <w:rFonts w:eastAsia="Arial"/>
        </w:rPr>
        <w:t>adatait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vagy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fogadhat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egy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új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értékelést</w:t>
      </w:r>
      <w:proofErr w:type="spellEnd"/>
      <w:r>
        <w:rPr>
          <w:rFonts w:eastAsia="Arial"/>
        </w:rPr>
        <w:t xml:space="preserve">. A </w:t>
      </w:r>
      <w:proofErr w:type="spellStart"/>
      <w:r>
        <w:rPr>
          <w:rFonts w:eastAsia="Arial"/>
        </w:rPr>
        <w:t>válaszok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jellemzően</w:t>
      </w:r>
      <w:proofErr w:type="spellEnd"/>
      <w:r>
        <w:rPr>
          <w:rFonts w:eastAsia="Arial"/>
        </w:rPr>
        <w:t xml:space="preserve"> JSON </w:t>
      </w:r>
      <w:proofErr w:type="spellStart"/>
      <w:r>
        <w:rPr>
          <w:rFonts w:eastAsia="Arial"/>
        </w:rPr>
        <w:t>formátumban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érkeznek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így</w:t>
      </w:r>
      <w:proofErr w:type="spellEnd"/>
      <w:r>
        <w:rPr>
          <w:rFonts w:eastAsia="Arial"/>
        </w:rPr>
        <w:t xml:space="preserve"> a React </w:t>
      </w:r>
      <w:proofErr w:type="spellStart"/>
      <w:r>
        <w:rPr>
          <w:rFonts w:eastAsia="Arial"/>
        </w:rPr>
        <w:t>alkalmazás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könnyen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fel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tudja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dolgozni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őket</w:t>
      </w:r>
      <w:proofErr w:type="spellEnd"/>
      <w:r>
        <w:rPr>
          <w:rFonts w:eastAsia="Arial"/>
        </w:rPr>
        <w:t>. [4]</w:t>
      </w:r>
    </w:p>
    <w:p w14:paraId="6AA163C8" w14:textId="77777777" w:rsidR="00C22E75" w:rsidRDefault="00000000">
      <w:pPr>
        <w:pStyle w:val="Heading2"/>
      </w:pPr>
      <w:bookmarkStart w:id="11" w:name="_Toc243576500"/>
      <w:r>
        <w:t xml:space="preserve">3.2 REST API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útja</w:t>
      </w:r>
      <w:bookmarkEnd w:id="11"/>
      <w:proofErr w:type="spellEnd"/>
    </w:p>
    <w:p w14:paraId="4C7DE8BD" w14:textId="77777777" w:rsidR="00C22E75" w:rsidRDefault="00000000">
      <w:pPr>
        <w:spacing w:after="140" w:line="283" w:lineRule="auto"/>
      </w:pPr>
      <w:r>
        <w:rPr>
          <w:rFonts w:eastAsia="Arial"/>
        </w:rPr>
        <w:t xml:space="preserve">A REST API a frontend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a backend </w:t>
      </w:r>
      <w:proofErr w:type="spellStart"/>
      <w:r>
        <w:rPr>
          <w:rFonts w:eastAsia="Arial"/>
        </w:rPr>
        <w:t>közötti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kommunikáció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egyik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elterjedt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megoldása</w:t>
      </w:r>
      <w:proofErr w:type="spellEnd"/>
      <w:r>
        <w:rPr>
          <w:rFonts w:eastAsia="Arial"/>
        </w:rPr>
        <w:t xml:space="preserve">. A </w:t>
      </w:r>
      <w:proofErr w:type="spellStart"/>
      <w:r>
        <w:rPr>
          <w:rFonts w:eastAsia="Arial"/>
        </w:rPr>
        <w:t>különböző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műveletekhez</w:t>
      </w:r>
      <w:proofErr w:type="spellEnd"/>
      <w:r>
        <w:rPr>
          <w:rFonts w:eastAsia="Arial"/>
        </w:rPr>
        <w:t xml:space="preserve"> HTTP-</w:t>
      </w:r>
      <w:proofErr w:type="spellStart"/>
      <w:r>
        <w:rPr>
          <w:rFonts w:eastAsia="Arial"/>
        </w:rPr>
        <w:t>kérések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tartoznak</w:t>
      </w:r>
      <w:proofErr w:type="spellEnd"/>
      <w:r>
        <w:rPr>
          <w:rFonts w:eastAsia="Arial"/>
        </w:rPr>
        <w:t xml:space="preserve">: </w:t>
      </w:r>
      <w:proofErr w:type="spellStart"/>
      <w:r>
        <w:rPr>
          <w:rFonts w:eastAsia="Arial"/>
        </w:rPr>
        <w:t>például</w:t>
      </w:r>
      <w:proofErr w:type="spellEnd"/>
      <w:r>
        <w:rPr>
          <w:rFonts w:eastAsia="Arial"/>
        </w:rPr>
        <w:t xml:space="preserve"> GET </w:t>
      </w:r>
      <w:proofErr w:type="spellStart"/>
      <w:r>
        <w:rPr>
          <w:rFonts w:eastAsia="Arial"/>
        </w:rPr>
        <w:t>az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adatok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lekérdezéséhez</w:t>
      </w:r>
      <w:proofErr w:type="spellEnd"/>
      <w:r>
        <w:rPr>
          <w:rFonts w:eastAsia="Arial"/>
        </w:rPr>
        <w:t xml:space="preserve">, POST </w:t>
      </w:r>
      <w:proofErr w:type="spellStart"/>
      <w:r>
        <w:rPr>
          <w:rFonts w:eastAsia="Arial"/>
        </w:rPr>
        <w:t>pedig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új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adat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létrehozásához</w:t>
      </w:r>
      <w:proofErr w:type="spellEnd"/>
      <w:r>
        <w:rPr>
          <w:rFonts w:eastAsia="Arial"/>
        </w:rPr>
        <w:t xml:space="preserve">. Egy album </w:t>
      </w:r>
      <w:proofErr w:type="spellStart"/>
      <w:r>
        <w:rPr>
          <w:rFonts w:eastAsia="Arial"/>
        </w:rPr>
        <w:t>megnyitásakor</w:t>
      </w:r>
      <w:proofErr w:type="spellEnd"/>
      <w:r>
        <w:rPr>
          <w:rFonts w:eastAsia="Arial"/>
        </w:rPr>
        <w:t xml:space="preserve"> a frontend </w:t>
      </w:r>
      <w:proofErr w:type="spellStart"/>
      <w:r>
        <w:rPr>
          <w:rFonts w:eastAsia="Arial"/>
        </w:rPr>
        <w:t>lekéri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az</w:t>
      </w:r>
      <w:proofErr w:type="spellEnd"/>
      <w:r>
        <w:rPr>
          <w:rFonts w:eastAsia="Arial"/>
        </w:rPr>
        <w:t xml:space="preserve"> album </w:t>
      </w:r>
      <w:proofErr w:type="spellStart"/>
      <w:r>
        <w:rPr>
          <w:rFonts w:eastAsia="Arial"/>
        </w:rPr>
        <w:t>adatait</w:t>
      </w:r>
      <w:proofErr w:type="spellEnd"/>
      <w:r>
        <w:rPr>
          <w:rFonts w:eastAsia="Arial"/>
        </w:rPr>
        <w:t xml:space="preserve">; </w:t>
      </w:r>
      <w:proofErr w:type="spellStart"/>
      <w:r>
        <w:rPr>
          <w:rFonts w:eastAsia="Arial"/>
        </w:rPr>
        <w:t>értékeléskor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szerver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ellenőrzi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beérkező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adatokat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majd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eltárolja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az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eredményt</w:t>
      </w:r>
      <w:proofErr w:type="spellEnd"/>
      <w:r>
        <w:rPr>
          <w:rFonts w:eastAsia="Arial"/>
        </w:rPr>
        <w:t>. [4]</w:t>
      </w:r>
    </w:p>
    <w:tbl>
      <w:tblPr>
        <w:tblW w:w="9240" w:type="dxa"/>
        <w:jc w:val="center"/>
        <w:tblLayout w:type="fixed"/>
        <w:tblLook w:val="04A0" w:firstRow="1" w:lastRow="0" w:firstColumn="1" w:lastColumn="0" w:noHBand="0" w:noVBand="1"/>
      </w:tblPr>
      <w:tblGrid>
        <w:gridCol w:w="3080"/>
        <w:gridCol w:w="3080"/>
        <w:gridCol w:w="3080"/>
      </w:tblGrid>
      <w:tr w:rsidR="00C22E75" w14:paraId="5276B940" w14:textId="77777777">
        <w:trPr>
          <w:jc w:val="center"/>
        </w:trPr>
        <w:tc>
          <w:tcPr>
            <w:tcW w:w="3080" w:type="dxa"/>
            <w:shd w:val="clear" w:color="auto" w:fill="F0F1F4"/>
            <w:vAlign w:val="center"/>
          </w:tcPr>
          <w:p w14:paraId="155688E2" w14:textId="77777777" w:rsidR="00C22E75" w:rsidRDefault="00000000">
            <w:pPr>
              <w:spacing w:after="40" w:line="269" w:lineRule="auto"/>
              <w:jc w:val="center"/>
            </w:pPr>
            <w:r>
              <w:rPr>
                <w:rFonts w:eastAsia="Arial"/>
                <w:b/>
                <w:sz w:val="18"/>
              </w:rPr>
              <w:t>React frontend</w:t>
            </w:r>
            <w:r>
              <w:rPr>
                <w:rFonts w:eastAsia="Arial"/>
                <w:b/>
                <w:sz w:val="18"/>
              </w:rPr>
              <w:br/>
              <w:t>(</w:t>
            </w:r>
            <w:proofErr w:type="spellStart"/>
            <w:r>
              <w:rPr>
                <w:rFonts w:eastAsia="Arial"/>
                <w:b/>
                <w:sz w:val="18"/>
              </w:rPr>
              <w:t>böngésző</w:t>
            </w:r>
            <w:proofErr w:type="spellEnd"/>
            <w:r>
              <w:rPr>
                <w:rFonts w:eastAsia="Arial"/>
                <w:b/>
                <w:sz w:val="18"/>
              </w:rPr>
              <w:t>)</w:t>
            </w:r>
          </w:p>
        </w:tc>
        <w:tc>
          <w:tcPr>
            <w:tcW w:w="3080" w:type="dxa"/>
            <w:shd w:val="clear" w:color="auto" w:fill="F0F1F4"/>
            <w:vAlign w:val="center"/>
          </w:tcPr>
          <w:p w14:paraId="33CE00FF" w14:textId="77777777" w:rsidR="00C22E75" w:rsidRDefault="00000000">
            <w:pPr>
              <w:spacing w:after="40" w:line="269" w:lineRule="auto"/>
              <w:jc w:val="center"/>
            </w:pPr>
            <w:r>
              <w:rPr>
                <w:rFonts w:eastAsia="Arial"/>
                <w:b/>
                <w:sz w:val="18"/>
              </w:rPr>
              <w:t>ASP.NET Core Web API</w:t>
            </w:r>
            <w:r>
              <w:rPr>
                <w:rFonts w:eastAsia="Arial"/>
                <w:b/>
                <w:sz w:val="18"/>
              </w:rPr>
              <w:br/>
              <w:t>(</w:t>
            </w:r>
            <w:proofErr w:type="spellStart"/>
            <w:r>
              <w:rPr>
                <w:rFonts w:eastAsia="Arial"/>
                <w:b/>
                <w:sz w:val="18"/>
              </w:rPr>
              <w:t>szerver</w:t>
            </w:r>
            <w:proofErr w:type="spellEnd"/>
            <w:r>
              <w:rPr>
                <w:rFonts w:eastAsia="Arial"/>
                <w:b/>
                <w:sz w:val="18"/>
              </w:rPr>
              <w:t>)</w:t>
            </w:r>
          </w:p>
        </w:tc>
        <w:tc>
          <w:tcPr>
            <w:tcW w:w="3080" w:type="dxa"/>
            <w:shd w:val="clear" w:color="auto" w:fill="F0F1F4"/>
            <w:vAlign w:val="center"/>
          </w:tcPr>
          <w:p w14:paraId="010907A3" w14:textId="77777777" w:rsidR="00C22E75" w:rsidRDefault="00000000">
            <w:pPr>
              <w:spacing w:after="40" w:line="269" w:lineRule="auto"/>
              <w:jc w:val="center"/>
            </w:pPr>
            <w:r>
              <w:rPr>
                <w:rFonts w:eastAsia="Arial"/>
                <w:b/>
                <w:sz w:val="18"/>
              </w:rPr>
              <w:t>MySQL</w:t>
            </w:r>
            <w:r>
              <w:rPr>
                <w:rFonts w:eastAsia="Arial"/>
                <w:b/>
                <w:sz w:val="18"/>
              </w:rPr>
              <w:br/>
              <w:t>(</w:t>
            </w:r>
            <w:proofErr w:type="spellStart"/>
            <w:r>
              <w:rPr>
                <w:rFonts w:eastAsia="Arial"/>
                <w:b/>
                <w:sz w:val="18"/>
              </w:rPr>
              <w:t>adatbázis</w:t>
            </w:r>
            <w:proofErr w:type="spellEnd"/>
            <w:r>
              <w:rPr>
                <w:rFonts w:eastAsia="Arial"/>
                <w:b/>
                <w:sz w:val="18"/>
              </w:rPr>
              <w:t>)</w:t>
            </w:r>
          </w:p>
        </w:tc>
      </w:tr>
    </w:tbl>
    <w:p w14:paraId="2FADBF91" w14:textId="4ADC5576" w:rsidR="00C22E75" w:rsidRDefault="00000000">
      <w:pPr>
        <w:spacing w:after="140"/>
        <w:jc w:val="center"/>
      </w:pPr>
      <w:r>
        <w:rPr>
          <w:rFonts w:eastAsia="Arial"/>
          <w:color w:val="464646"/>
          <w:sz w:val="18"/>
        </w:rPr>
        <w:t xml:space="preserve">A </w:t>
      </w:r>
      <w:proofErr w:type="spellStart"/>
      <w:r>
        <w:rPr>
          <w:rFonts w:eastAsia="Arial"/>
          <w:color w:val="464646"/>
          <w:sz w:val="18"/>
        </w:rPr>
        <w:t>TrackList</w:t>
      </w:r>
      <w:proofErr w:type="spellEnd"/>
      <w:r>
        <w:rPr>
          <w:rFonts w:eastAsia="Arial"/>
          <w:color w:val="464646"/>
          <w:sz w:val="18"/>
        </w:rPr>
        <w:t xml:space="preserve"> </w:t>
      </w:r>
      <w:proofErr w:type="spellStart"/>
      <w:r>
        <w:rPr>
          <w:rFonts w:eastAsia="Arial"/>
          <w:color w:val="464646"/>
          <w:sz w:val="18"/>
        </w:rPr>
        <w:t>tervezett</w:t>
      </w:r>
      <w:proofErr w:type="spellEnd"/>
      <w:r>
        <w:rPr>
          <w:rFonts w:eastAsia="Arial"/>
          <w:color w:val="464646"/>
          <w:sz w:val="18"/>
        </w:rPr>
        <w:t xml:space="preserve"> </w:t>
      </w:r>
      <w:proofErr w:type="spellStart"/>
      <w:r>
        <w:rPr>
          <w:rFonts w:eastAsia="Arial"/>
          <w:color w:val="464646"/>
          <w:sz w:val="18"/>
        </w:rPr>
        <w:t>felépítése</w:t>
      </w:r>
      <w:proofErr w:type="spellEnd"/>
    </w:p>
    <w:p w14:paraId="379AF185" w14:textId="77777777" w:rsidR="00C22E75" w:rsidRDefault="00000000">
      <w:pPr>
        <w:pStyle w:val="Heading2"/>
      </w:pPr>
      <w:bookmarkStart w:id="12" w:name="_Toc243576501"/>
      <w:r>
        <w:t xml:space="preserve">3.3 MySQL </w:t>
      </w:r>
      <w:proofErr w:type="spellStart"/>
      <w:r>
        <w:t>adatbázis</w:t>
      </w:r>
      <w:bookmarkEnd w:id="12"/>
      <w:proofErr w:type="spellEnd"/>
    </w:p>
    <w:p w14:paraId="4E305EF8" w14:textId="77777777" w:rsidR="00C22E75" w:rsidRDefault="00000000">
      <w:pPr>
        <w:spacing w:after="140" w:line="283" w:lineRule="auto"/>
      </w:pPr>
      <w:r>
        <w:rPr>
          <w:rFonts w:eastAsia="Arial"/>
        </w:rPr>
        <w:t xml:space="preserve">A MySQL </w:t>
      </w:r>
      <w:proofErr w:type="spellStart"/>
      <w:r>
        <w:rPr>
          <w:rFonts w:eastAsia="Arial"/>
        </w:rPr>
        <w:t>relációs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adatbázis-kezelő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rendszer</w:t>
      </w:r>
      <w:proofErr w:type="spellEnd"/>
      <w:r>
        <w:rPr>
          <w:rFonts w:eastAsia="Arial"/>
        </w:rPr>
        <w:t xml:space="preserve">. Az </w:t>
      </w:r>
      <w:proofErr w:type="spellStart"/>
      <w:r>
        <w:rPr>
          <w:rFonts w:eastAsia="Arial"/>
        </w:rPr>
        <w:t>adatokat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táblákban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tárolja</w:t>
      </w:r>
      <w:proofErr w:type="spellEnd"/>
      <w:r>
        <w:rPr>
          <w:rFonts w:eastAsia="Arial"/>
        </w:rPr>
        <w:t xml:space="preserve">, a </w:t>
      </w:r>
      <w:proofErr w:type="spellStart"/>
      <w:r>
        <w:rPr>
          <w:rFonts w:eastAsia="Arial"/>
        </w:rPr>
        <w:t>táblák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pedig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kulcsok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segítségével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kapcsolhatók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össze</w:t>
      </w:r>
      <w:proofErr w:type="spellEnd"/>
      <w:r>
        <w:rPr>
          <w:rFonts w:eastAsia="Arial"/>
        </w:rPr>
        <w:t xml:space="preserve">. A </w:t>
      </w:r>
      <w:proofErr w:type="spellStart"/>
      <w:r>
        <w:rPr>
          <w:rFonts w:eastAsia="Arial"/>
        </w:rPr>
        <w:t>TrackListben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külön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táblára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lehet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szükség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például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felhasználók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előadók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albumok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zeneszámok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értékelések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közösségi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bejegyzések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számára</w:t>
      </w:r>
      <w:proofErr w:type="spellEnd"/>
      <w:r>
        <w:rPr>
          <w:rFonts w:eastAsia="Arial"/>
        </w:rPr>
        <w:t>. [5]</w:t>
      </w:r>
    </w:p>
    <w:p w14:paraId="30B84043" w14:textId="77777777" w:rsidR="00C22E75" w:rsidRDefault="00000000">
      <w:pPr>
        <w:spacing w:after="140" w:line="283" w:lineRule="auto"/>
      </w:pPr>
      <w:r>
        <w:rPr>
          <w:rFonts w:eastAsia="Arial"/>
        </w:rPr>
        <w:t xml:space="preserve">A </w:t>
      </w:r>
      <w:proofErr w:type="spellStart"/>
      <w:r>
        <w:rPr>
          <w:rFonts w:eastAsia="Arial"/>
        </w:rPr>
        <w:t>két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fejlesztő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közösen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tervezi</w:t>
      </w:r>
      <w:proofErr w:type="spellEnd"/>
      <w:r>
        <w:rPr>
          <w:rFonts w:eastAsia="Arial"/>
        </w:rPr>
        <w:t xml:space="preserve"> meg </w:t>
      </w:r>
      <w:proofErr w:type="spellStart"/>
      <w:r>
        <w:rPr>
          <w:rFonts w:eastAsia="Arial"/>
        </w:rPr>
        <w:t>az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adatbázist</w:t>
      </w:r>
      <w:proofErr w:type="spellEnd"/>
      <w:r>
        <w:rPr>
          <w:rFonts w:eastAsia="Arial"/>
        </w:rPr>
        <w:t xml:space="preserve">. </w:t>
      </w:r>
      <w:proofErr w:type="spellStart"/>
      <w:r>
        <w:rPr>
          <w:rFonts w:eastAsia="Arial"/>
        </w:rPr>
        <w:t>Először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meghatározzuk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táblákat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az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azok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közötti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kapcsolatokat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majd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elkészítjük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az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adatbázismodell-diagramot</w:t>
      </w:r>
      <w:proofErr w:type="spellEnd"/>
      <w:r>
        <w:rPr>
          <w:rFonts w:eastAsia="Arial"/>
        </w:rPr>
        <w:t xml:space="preserve">. A </w:t>
      </w:r>
      <w:proofErr w:type="spellStart"/>
      <w:r>
        <w:rPr>
          <w:rFonts w:eastAsia="Arial"/>
        </w:rPr>
        <w:t>későbbi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megvalósítás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során</w:t>
      </w:r>
      <w:proofErr w:type="spellEnd"/>
      <w:r>
        <w:rPr>
          <w:rFonts w:eastAsia="Arial"/>
        </w:rPr>
        <w:t xml:space="preserve"> SQL-</w:t>
      </w:r>
      <w:proofErr w:type="spellStart"/>
      <w:r>
        <w:rPr>
          <w:rFonts w:eastAsia="Arial"/>
        </w:rPr>
        <w:t>parancsokkal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hozhatjuk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létre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kérdezhetjük</w:t>
      </w:r>
      <w:proofErr w:type="spellEnd"/>
      <w:r>
        <w:rPr>
          <w:rFonts w:eastAsia="Arial"/>
        </w:rPr>
        <w:t xml:space="preserve"> le </w:t>
      </w:r>
      <w:proofErr w:type="spellStart"/>
      <w:r>
        <w:rPr>
          <w:rFonts w:eastAsia="Arial"/>
        </w:rPr>
        <w:t>az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adatokat</w:t>
      </w:r>
      <w:proofErr w:type="spellEnd"/>
      <w:r>
        <w:rPr>
          <w:rFonts w:eastAsia="Arial"/>
        </w:rPr>
        <w:t xml:space="preserve">. A </w:t>
      </w:r>
      <w:proofErr w:type="spellStart"/>
      <w:r>
        <w:rPr>
          <w:rFonts w:eastAsia="Arial"/>
        </w:rPr>
        <w:t>kész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vizsgaremekhez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az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adatbázis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exportját</w:t>
      </w:r>
      <w:proofErr w:type="spellEnd"/>
      <w:r>
        <w:rPr>
          <w:rFonts w:eastAsia="Arial"/>
        </w:rPr>
        <w:t xml:space="preserve"> is </w:t>
      </w:r>
      <w:proofErr w:type="spellStart"/>
      <w:r>
        <w:rPr>
          <w:rFonts w:eastAsia="Arial"/>
        </w:rPr>
        <w:t>csatolni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fogjuk</w:t>
      </w:r>
      <w:proofErr w:type="spellEnd"/>
      <w:r>
        <w:rPr>
          <w:rFonts w:eastAsia="Arial"/>
        </w:rPr>
        <w:t>.</w:t>
      </w:r>
    </w:p>
    <w:p w14:paraId="278620F5" w14:textId="77777777" w:rsidR="00C22E75" w:rsidRDefault="00000000">
      <w:pPr>
        <w:pStyle w:val="Heading2"/>
      </w:pPr>
      <w:bookmarkStart w:id="13" w:name="_Toc243576502"/>
      <w:r>
        <w:t xml:space="preserve">3.4 </w:t>
      </w:r>
      <w:proofErr w:type="spellStart"/>
      <w:r>
        <w:t>Lehetséges</w:t>
      </w:r>
      <w:proofErr w:type="spellEnd"/>
      <w:r>
        <w:t xml:space="preserve"> </w:t>
      </w:r>
      <w:proofErr w:type="spellStart"/>
      <w:r>
        <w:t>adatbázistáblák</w:t>
      </w:r>
      <w:bookmarkEnd w:id="13"/>
      <w:proofErr w:type="spellEnd"/>
    </w:p>
    <w:tbl>
      <w:tblPr>
        <w:tblStyle w:val="TableGrid"/>
        <w:tblW w:w="9240" w:type="dxa"/>
        <w:jc w:val="center"/>
        <w:tblLayout w:type="fixed"/>
        <w:tblCellMar>
          <w:top w:w="75" w:type="dxa"/>
          <w:left w:w="95" w:type="dxa"/>
          <w:bottom w:w="75" w:type="dxa"/>
          <w:right w:w="95" w:type="dxa"/>
        </w:tblCellMar>
        <w:tblLook w:val="04A0" w:firstRow="1" w:lastRow="0" w:firstColumn="1" w:lastColumn="0" w:noHBand="0" w:noVBand="1"/>
      </w:tblPr>
      <w:tblGrid>
        <w:gridCol w:w="4621"/>
        <w:gridCol w:w="4619"/>
      </w:tblGrid>
      <w:tr w:rsidR="00C22E75" w14:paraId="542867C7" w14:textId="77777777">
        <w:trPr>
          <w:jc w:val="center"/>
        </w:trPr>
        <w:tc>
          <w:tcPr>
            <w:tcW w:w="4620" w:type="dxa"/>
            <w:shd w:val="clear" w:color="auto" w:fill="EDEFF2"/>
            <w:vAlign w:val="center"/>
          </w:tcPr>
          <w:p w14:paraId="5FAB2FF1" w14:textId="77777777" w:rsidR="00C22E75" w:rsidRDefault="00000000">
            <w:pPr>
              <w:spacing w:after="40" w:line="269" w:lineRule="auto"/>
            </w:pPr>
            <w:proofErr w:type="spellStart"/>
            <w:r>
              <w:rPr>
                <w:rFonts w:eastAsia="Arial"/>
                <w:b/>
                <w:sz w:val="18"/>
              </w:rPr>
              <w:t>Tábla</w:t>
            </w:r>
            <w:proofErr w:type="spellEnd"/>
          </w:p>
        </w:tc>
        <w:tc>
          <w:tcPr>
            <w:tcW w:w="4619" w:type="dxa"/>
            <w:shd w:val="clear" w:color="auto" w:fill="EDEFF2"/>
            <w:vAlign w:val="center"/>
          </w:tcPr>
          <w:p w14:paraId="455B21B1" w14:textId="77777777" w:rsidR="00C22E75" w:rsidRDefault="00000000">
            <w:pPr>
              <w:spacing w:after="40" w:line="269" w:lineRule="auto"/>
            </w:pPr>
            <w:proofErr w:type="spellStart"/>
            <w:r>
              <w:rPr>
                <w:rFonts w:eastAsia="Arial"/>
                <w:b/>
                <w:sz w:val="18"/>
              </w:rPr>
              <w:t>Milyen</w:t>
            </w:r>
            <w:proofErr w:type="spellEnd"/>
            <w:r>
              <w:rPr>
                <w:rFonts w:eastAsia="Arial"/>
                <w:b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b/>
                <w:sz w:val="18"/>
              </w:rPr>
              <w:t>adatokat</w:t>
            </w:r>
            <w:proofErr w:type="spellEnd"/>
            <w:r>
              <w:rPr>
                <w:rFonts w:eastAsia="Arial"/>
                <w:b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b/>
                <w:sz w:val="18"/>
              </w:rPr>
              <w:t>tárolhat</w:t>
            </w:r>
            <w:proofErr w:type="spellEnd"/>
            <w:r>
              <w:rPr>
                <w:rFonts w:eastAsia="Arial"/>
                <w:b/>
                <w:sz w:val="18"/>
              </w:rPr>
              <w:t>?</w:t>
            </w:r>
          </w:p>
        </w:tc>
      </w:tr>
      <w:tr w:rsidR="00C22E75" w14:paraId="4CBBAA18" w14:textId="77777777">
        <w:trPr>
          <w:jc w:val="center"/>
        </w:trPr>
        <w:tc>
          <w:tcPr>
            <w:tcW w:w="4620" w:type="dxa"/>
            <w:vAlign w:val="center"/>
          </w:tcPr>
          <w:p w14:paraId="2D222D63" w14:textId="77777777" w:rsidR="00C22E75" w:rsidRDefault="00000000">
            <w:pPr>
              <w:spacing w:after="40" w:line="269" w:lineRule="auto"/>
            </w:pPr>
            <w:proofErr w:type="spellStart"/>
            <w:r>
              <w:rPr>
                <w:rFonts w:eastAsia="Arial"/>
                <w:sz w:val="18"/>
              </w:rPr>
              <w:t>Felhasznalok</w:t>
            </w:r>
            <w:proofErr w:type="spellEnd"/>
          </w:p>
        </w:tc>
        <w:tc>
          <w:tcPr>
            <w:tcW w:w="4619" w:type="dxa"/>
            <w:vAlign w:val="center"/>
          </w:tcPr>
          <w:p w14:paraId="1333FE9E" w14:textId="77777777" w:rsidR="00C22E75" w:rsidRDefault="00000000">
            <w:pPr>
              <w:spacing w:after="40" w:line="269" w:lineRule="auto"/>
            </w:pPr>
            <w:proofErr w:type="spellStart"/>
            <w:r>
              <w:rPr>
                <w:rFonts w:eastAsia="Arial"/>
                <w:sz w:val="18"/>
              </w:rPr>
              <w:t>Felhasználónév</w:t>
            </w:r>
            <w:proofErr w:type="spellEnd"/>
            <w:r>
              <w:rPr>
                <w:rFonts w:eastAsia="Arial"/>
                <w:sz w:val="18"/>
              </w:rPr>
              <w:t xml:space="preserve">, e-mail, </w:t>
            </w:r>
            <w:proofErr w:type="spellStart"/>
            <w:r>
              <w:rPr>
                <w:rFonts w:eastAsia="Arial"/>
                <w:sz w:val="18"/>
              </w:rPr>
              <w:t>jelszó</w:t>
            </w:r>
            <w:proofErr w:type="spellEnd"/>
            <w:r>
              <w:rPr>
                <w:rFonts w:eastAsia="Arial"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</w:rPr>
              <w:t>biztonságosan</w:t>
            </w:r>
            <w:proofErr w:type="spellEnd"/>
            <w:r>
              <w:rPr>
                <w:rFonts w:eastAsia="Arial"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</w:rPr>
              <w:t>tárolt</w:t>
            </w:r>
            <w:proofErr w:type="spellEnd"/>
            <w:r>
              <w:rPr>
                <w:rFonts w:eastAsia="Arial"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</w:rPr>
              <w:t>lenyomata</w:t>
            </w:r>
            <w:proofErr w:type="spellEnd"/>
          </w:p>
        </w:tc>
      </w:tr>
      <w:tr w:rsidR="00C22E75" w14:paraId="08A7F6B3" w14:textId="77777777">
        <w:trPr>
          <w:jc w:val="center"/>
        </w:trPr>
        <w:tc>
          <w:tcPr>
            <w:tcW w:w="4620" w:type="dxa"/>
            <w:vAlign w:val="center"/>
          </w:tcPr>
          <w:p w14:paraId="56794B7C" w14:textId="77777777" w:rsidR="00C22E75" w:rsidRDefault="00000000">
            <w:pPr>
              <w:spacing w:after="40" w:line="269" w:lineRule="auto"/>
            </w:pPr>
            <w:proofErr w:type="spellStart"/>
            <w:r>
              <w:rPr>
                <w:rFonts w:eastAsia="Arial"/>
                <w:sz w:val="18"/>
              </w:rPr>
              <w:t>Albumok</w:t>
            </w:r>
            <w:proofErr w:type="spellEnd"/>
          </w:p>
        </w:tc>
        <w:tc>
          <w:tcPr>
            <w:tcW w:w="4619" w:type="dxa"/>
            <w:vAlign w:val="center"/>
          </w:tcPr>
          <w:p w14:paraId="0651BC0D" w14:textId="77777777" w:rsidR="00C22E75" w:rsidRDefault="00000000">
            <w:pPr>
              <w:spacing w:after="40" w:line="269" w:lineRule="auto"/>
            </w:pPr>
            <w:r>
              <w:rPr>
                <w:rFonts w:eastAsia="Arial"/>
                <w:sz w:val="18"/>
              </w:rPr>
              <w:t xml:space="preserve">Album </w:t>
            </w:r>
            <w:proofErr w:type="spellStart"/>
            <w:r>
              <w:rPr>
                <w:rFonts w:eastAsia="Arial"/>
                <w:sz w:val="18"/>
              </w:rPr>
              <w:t>címe</w:t>
            </w:r>
            <w:proofErr w:type="spellEnd"/>
            <w:r>
              <w:rPr>
                <w:rFonts w:eastAsia="Arial"/>
                <w:sz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</w:rPr>
              <w:t>előadó</w:t>
            </w:r>
            <w:proofErr w:type="spellEnd"/>
            <w:r>
              <w:rPr>
                <w:rFonts w:eastAsia="Arial"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</w:rPr>
              <w:t>azonosítója</w:t>
            </w:r>
            <w:proofErr w:type="spellEnd"/>
            <w:r>
              <w:rPr>
                <w:rFonts w:eastAsia="Arial"/>
                <w:sz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</w:rPr>
              <w:t>megjelenési</w:t>
            </w:r>
            <w:proofErr w:type="spellEnd"/>
            <w:r>
              <w:rPr>
                <w:rFonts w:eastAsia="Arial"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</w:rPr>
              <w:t>év</w:t>
            </w:r>
            <w:proofErr w:type="spellEnd"/>
          </w:p>
        </w:tc>
      </w:tr>
      <w:tr w:rsidR="00C22E75" w14:paraId="00989AC4" w14:textId="77777777">
        <w:trPr>
          <w:jc w:val="center"/>
        </w:trPr>
        <w:tc>
          <w:tcPr>
            <w:tcW w:w="4620" w:type="dxa"/>
            <w:vAlign w:val="center"/>
          </w:tcPr>
          <w:p w14:paraId="2EAFD871" w14:textId="77777777" w:rsidR="00C22E75" w:rsidRDefault="00000000">
            <w:pPr>
              <w:spacing w:after="40" w:line="269" w:lineRule="auto"/>
            </w:pPr>
            <w:proofErr w:type="spellStart"/>
            <w:r>
              <w:rPr>
                <w:rFonts w:eastAsia="Arial"/>
                <w:sz w:val="18"/>
              </w:rPr>
              <w:t>Ertekelesek</w:t>
            </w:r>
            <w:proofErr w:type="spellEnd"/>
          </w:p>
        </w:tc>
        <w:tc>
          <w:tcPr>
            <w:tcW w:w="4619" w:type="dxa"/>
            <w:vAlign w:val="center"/>
          </w:tcPr>
          <w:p w14:paraId="2B0F2F5C" w14:textId="77777777" w:rsidR="00C22E75" w:rsidRDefault="00000000">
            <w:pPr>
              <w:spacing w:after="40" w:line="269" w:lineRule="auto"/>
            </w:pPr>
            <w:proofErr w:type="spellStart"/>
            <w:r>
              <w:rPr>
                <w:rFonts w:eastAsia="Arial"/>
                <w:sz w:val="18"/>
              </w:rPr>
              <w:t>Felhasználó</w:t>
            </w:r>
            <w:proofErr w:type="spellEnd"/>
            <w:r>
              <w:rPr>
                <w:rFonts w:eastAsia="Arial"/>
                <w:sz w:val="18"/>
              </w:rPr>
              <w:t xml:space="preserve">, album, </w:t>
            </w:r>
            <w:proofErr w:type="spellStart"/>
            <w:r>
              <w:rPr>
                <w:rFonts w:eastAsia="Arial"/>
                <w:sz w:val="18"/>
              </w:rPr>
              <w:t>pontszám</w:t>
            </w:r>
            <w:proofErr w:type="spellEnd"/>
            <w:r>
              <w:rPr>
                <w:rFonts w:eastAsia="Arial"/>
                <w:sz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</w:rPr>
              <w:t>szöveges</w:t>
            </w:r>
            <w:proofErr w:type="spellEnd"/>
            <w:r>
              <w:rPr>
                <w:rFonts w:eastAsia="Arial"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</w:rPr>
              <w:t>vélemény</w:t>
            </w:r>
            <w:proofErr w:type="spellEnd"/>
          </w:p>
        </w:tc>
      </w:tr>
      <w:tr w:rsidR="00C22E75" w14:paraId="4A5F3408" w14:textId="77777777">
        <w:trPr>
          <w:jc w:val="center"/>
        </w:trPr>
        <w:tc>
          <w:tcPr>
            <w:tcW w:w="4620" w:type="dxa"/>
            <w:vAlign w:val="center"/>
          </w:tcPr>
          <w:p w14:paraId="79760979" w14:textId="77777777" w:rsidR="00C22E75" w:rsidRDefault="00000000">
            <w:pPr>
              <w:spacing w:after="40" w:line="269" w:lineRule="auto"/>
            </w:pPr>
            <w:proofErr w:type="spellStart"/>
            <w:r>
              <w:rPr>
                <w:rFonts w:eastAsia="Arial"/>
                <w:sz w:val="18"/>
              </w:rPr>
              <w:t>Bejegyzesek</w:t>
            </w:r>
            <w:proofErr w:type="spellEnd"/>
          </w:p>
        </w:tc>
        <w:tc>
          <w:tcPr>
            <w:tcW w:w="4619" w:type="dxa"/>
            <w:vAlign w:val="center"/>
          </w:tcPr>
          <w:p w14:paraId="4056509B" w14:textId="77777777" w:rsidR="00C22E75" w:rsidRDefault="00000000">
            <w:pPr>
              <w:spacing w:after="40" w:line="269" w:lineRule="auto"/>
            </w:pPr>
            <w:r>
              <w:rPr>
                <w:rFonts w:eastAsia="Arial"/>
                <w:sz w:val="18"/>
              </w:rPr>
              <w:t xml:space="preserve">Szerző, </w:t>
            </w:r>
            <w:proofErr w:type="spellStart"/>
            <w:r>
              <w:rPr>
                <w:rFonts w:eastAsia="Arial"/>
                <w:sz w:val="18"/>
              </w:rPr>
              <w:t>szöveg</w:t>
            </w:r>
            <w:proofErr w:type="spellEnd"/>
            <w:r>
              <w:rPr>
                <w:rFonts w:eastAsia="Arial"/>
                <w:sz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</w:rPr>
              <w:t>közzététel</w:t>
            </w:r>
            <w:proofErr w:type="spellEnd"/>
            <w:r>
              <w:rPr>
                <w:rFonts w:eastAsia="Arial"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</w:rPr>
              <w:t>időpontja</w:t>
            </w:r>
            <w:proofErr w:type="spellEnd"/>
          </w:p>
        </w:tc>
      </w:tr>
      <w:tr w:rsidR="00C22E75" w14:paraId="6CCB0B54" w14:textId="77777777">
        <w:trPr>
          <w:jc w:val="center"/>
        </w:trPr>
        <w:tc>
          <w:tcPr>
            <w:tcW w:w="4620" w:type="dxa"/>
            <w:vAlign w:val="center"/>
          </w:tcPr>
          <w:p w14:paraId="415BFC0F" w14:textId="77777777" w:rsidR="00C22E75" w:rsidRDefault="00000000">
            <w:pPr>
              <w:spacing w:after="40" w:line="269" w:lineRule="auto"/>
            </w:pPr>
            <w:proofErr w:type="spellStart"/>
            <w:r>
              <w:rPr>
                <w:rFonts w:eastAsia="Arial"/>
                <w:sz w:val="18"/>
              </w:rPr>
              <w:t>Listak</w:t>
            </w:r>
            <w:proofErr w:type="spellEnd"/>
          </w:p>
        </w:tc>
        <w:tc>
          <w:tcPr>
            <w:tcW w:w="4619" w:type="dxa"/>
            <w:vAlign w:val="center"/>
          </w:tcPr>
          <w:p w14:paraId="00E1AD89" w14:textId="77777777" w:rsidR="00C22E75" w:rsidRDefault="00000000">
            <w:pPr>
              <w:spacing w:after="40" w:line="269" w:lineRule="auto"/>
            </w:pPr>
            <w:r>
              <w:rPr>
                <w:rFonts w:eastAsia="Arial"/>
                <w:sz w:val="18"/>
              </w:rPr>
              <w:t xml:space="preserve">Lista </w:t>
            </w:r>
            <w:proofErr w:type="spellStart"/>
            <w:r>
              <w:rPr>
                <w:rFonts w:eastAsia="Arial"/>
                <w:sz w:val="18"/>
              </w:rPr>
              <w:t>tulajdonosa</w:t>
            </w:r>
            <w:proofErr w:type="spellEnd"/>
            <w:r>
              <w:rPr>
                <w:rFonts w:eastAsia="Arial"/>
                <w:sz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</w:rPr>
              <w:t>címe</w:t>
            </w:r>
            <w:proofErr w:type="spellEnd"/>
            <w:r>
              <w:rPr>
                <w:rFonts w:eastAsia="Arial"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</w:rPr>
              <w:t>és</w:t>
            </w:r>
            <w:proofErr w:type="spellEnd"/>
            <w:r>
              <w:rPr>
                <w:rFonts w:eastAsia="Arial"/>
                <w:sz w:val="18"/>
              </w:rPr>
              <w:t xml:space="preserve"> a </w:t>
            </w:r>
            <w:proofErr w:type="spellStart"/>
            <w:r>
              <w:rPr>
                <w:rFonts w:eastAsia="Arial"/>
                <w:sz w:val="18"/>
              </w:rPr>
              <w:t>hozzá</w:t>
            </w:r>
            <w:proofErr w:type="spellEnd"/>
            <w:r>
              <w:rPr>
                <w:rFonts w:eastAsia="Arial"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</w:rPr>
              <w:t>tartozó</w:t>
            </w:r>
            <w:proofErr w:type="spellEnd"/>
            <w:r>
              <w:rPr>
                <w:rFonts w:eastAsia="Arial"/>
                <w:sz w:val="18"/>
              </w:rPr>
              <w:t xml:space="preserve"> </w:t>
            </w:r>
            <w:proofErr w:type="spellStart"/>
            <w:r>
              <w:rPr>
                <w:rFonts w:eastAsia="Arial"/>
                <w:sz w:val="18"/>
              </w:rPr>
              <w:t>albumok</w:t>
            </w:r>
            <w:proofErr w:type="spellEnd"/>
          </w:p>
        </w:tc>
      </w:tr>
    </w:tbl>
    <w:p w14:paraId="447E75F3" w14:textId="77777777" w:rsidR="00C22E75" w:rsidRDefault="00C22E75">
      <w:pPr>
        <w:spacing w:after="0"/>
      </w:pPr>
    </w:p>
    <w:p w14:paraId="427FC7F7" w14:textId="77777777" w:rsidR="00C22E75" w:rsidRDefault="00000000">
      <w:pPr>
        <w:spacing w:after="140" w:line="283" w:lineRule="auto"/>
      </w:pPr>
      <w:r>
        <w:rPr>
          <w:rFonts w:eastAsia="Arial"/>
        </w:rPr>
        <w:t xml:space="preserve">A </w:t>
      </w:r>
      <w:proofErr w:type="spellStart"/>
      <w:r>
        <w:rPr>
          <w:rFonts w:eastAsia="Arial"/>
        </w:rPr>
        <w:t>fenti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táblák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egy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első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elképzelést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jelentenek</w:t>
      </w:r>
      <w:proofErr w:type="spellEnd"/>
      <w:r>
        <w:rPr>
          <w:rFonts w:eastAsia="Arial"/>
        </w:rPr>
        <w:t xml:space="preserve">, a </w:t>
      </w:r>
      <w:proofErr w:type="spellStart"/>
      <w:r>
        <w:rPr>
          <w:rFonts w:eastAsia="Arial"/>
        </w:rPr>
        <w:t>végleges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adatbázisszerkezetet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még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közösen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alakítjuk</w:t>
      </w:r>
      <w:proofErr w:type="spellEnd"/>
      <w:r>
        <w:rPr>
          <w:rFonts w:eastAsia="Arial"/>
        </w:rPr>
        <w:t xml:space="preserve"> ki.</w:t>
      </w:r>
    </w:p>
    <w:p w14:paraId="3B271CA8" w14:textId="77777777" w:rsidR="00C22E75" w:rsidRDefault="00000000">
      <w:r>
        <w:br w:type="page"/>
      </w:r>
    </w:p>
    <w:p w14:paraId="66832F46" w14:textId="77777777" w:rsidR="00C22E75" w:rsidRDefault="00000000">
      <w:pPr>
        <w:pStyle w:val="Heading1"/>
        <w:spacing w:before="0" w:after="140"/>
      </w:pPr>
      <w:bookmarkStart w:id="14" w:name="_Toc243576503"/>
      <w:r>
        <w:lastRenderedPageBreak/>
        <w:t xml:space="preserve">4. </w:t>
      </w:r>
      <w:proofErr w:type="spellStart"/>
      <w:r>
        <w:t>Fejlesztői</w:t>
      </w:r>
      <w:proofErr w:type="spellEnd"/>
      <w:r>
        <w:t xml:space="preserve"> </w:t>
      </w:r>
      <w:proofErr w:type="spellStart"/>
      <w:r>
        <w:t>eszközök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csapatmunka</w:t>
      </w:r>
      <w:bookmarkEnd w:id="14"/>
      <w:proofErr w:type="spellEnd"/>
    </w:p>
    <w:p w14:paraId="51B96CE4" w14:textId="77777777" w:rsidR="00C22E75" w:rsidRDefault="00000000">
      <w:pPr>
        <w:pStyle w:val="Heading2"/>
      </w:pPr>
      <w:bookmarkStart w:id="15" w:name="_Toc243576504"/>
      <w:r>
        <w:t xml:space="preserve">4.1 Visual Studio </w:t>
      </w:r>
      <w:proofErr w:type="spellStart"/>
      <w:r>
        <w:t>és</w:t>
      </w:r>
      <w:proofErr w:type="spellEnd"/>
      <w:r>
        <w:t xml:space="preserve"> Visual Studio Code</w:t>
      </w:r>
      <w:bookmarkEnd w:id="15"/>
    </w:p>
    <w:p w14:paraId="51934636" w14:textId="77777777" w:rsidR="00C22E75" w:rsidRDefault="00000000">
      <w:pPr>
        <w:spacing w:after="140" w:line="283" w:lineRule="auto"/>
      </w:pPr>
      <w:r>
        <w:rPr>
          <w:rFonts w:eastAsia="Arial"/>
        </w:rPr>
        <w:t xml:space="preserve">A </w:t>
      </w:r>
      <w:proofErr w:type="spellStart"/>
      <w:r>
        <w:rPr>
          <w:rFonts w:eastAsia="Arial"/>
        </w:rPr>
        <w:t>fejlesztéshez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két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fő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kódszerkesztő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környezetet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tervezünk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használni</w:t>
      </w:r>
      <w:proofErr w:type="spellEnd"/>
      <w:r>
        <w:rPr>
          <w:rFonts w:eastAsia="Arial"/>
        </w:rPr>
        <w:t xml:space="preserve">. A Visual Studio </w:t>
      </w:r>
      <w:proofErr w:type="spellStart"/>
      <w:r>
        <w:rPr>
          <w:rFonts w:eastAsia="Arial"/>
        </w:rPr>
        <w:t>elsősorban</w:t>
      </w:r>
      <w:proofErr w:type="spellEnd"/>
      <w:r>
        <w:rPr>
          <w:rFonts w:eastAsia="Arial"/>
        </w:rPr>
        <w:t xml:space="preserve"> a C#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ASP.NET Core backend </w:t>
      </w:r>
      <w:proofErr w:type="spellStart"/>
      <w:r>
        <w:rPr>
          <w:rFonts w:eastAsia="Arial"/>
        </w:rPr>
        <w:t>feladatainál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hasznos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mert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projektkezelést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futtatási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hibakeresési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lehetőségeket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biztosít</w:t>
      </w:r>
      <w:proofErr w:type="spellEnd"/>
      <w:r>
        <w:rPr>
          <w:rFonts w:eastAsia="Arial"/>
        </w:rPr>
        <w:t xml:space="preserve">. A Visual Studio Code </w:t>
      </w:r>
      <w:proofErr w:type="spellStart"/>
      <w:r>
        <w:rPr>
          <w:rFonts w:eastAsia="Arial"/>
        </w:rPr>
        <w:t>egy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könnyebb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bővítményekkel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testreszabható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szerkesztő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amely</w:t>
      </w:r>
      <w:proofErr w:type="spellEnd"/>
      <w:r>
        <w:rPr>
          <w:rFonts w:eastAsia="Arial"/>
        </w:rPr>
        <w:t xml:space="preserve"> a React, HTML, CSS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JavaScript </w:t>
      </w:r>
      <w:proofErr w:type="spellStart"/>
      <w:r>
        <w:rPr>
          <w:rFonts w:eastAsia="Arial"/>
        </w:rPr>
        <w:t>fájlok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szerkesztésére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alkalmas</w:t>
      </w:r>
      <w:proofErr w:type="spellEnd"/>
      <w:r>
        <w:rPr>
          <w:rFonts w:eastAsia="Arial"/>
        </w:rPr>
        <w:t>. [6]</w:t>
      </w:r>
    </w:p>
    <w:p w14:paraId="19F9683A" w14:textId="77777777" w:rsidR="00C22E75" w:rsidRDefault="00000000">
      <w:pPr>
        <w:pStyle w:val="Heading2"/>
      </w:pPr>
      <w:bookmarkStart w:id="16" w:name="_Toc243576505"/>
      <w:r>
        <w:t xml:space="preserve">4.2 Git </w:t>
      </w:r>
      <w:proofErr w:type="spellStart"/>
      <w:r>
        <w:t>és</w:t>
      </w:r>
      <w:proofErr w:type="spellEnd"/>
      <w:r>
        <w:t xml:space="preserve"> GitHub</w:t>
      </w:r>
      <w:bookmarkEnd w:id="16"/>
    </w:p>
    <w:p w14:paraId="10202E0C" w14:textId="77777777" w:rsidR="00C22E75" w:rsidRDefault="00000000">
      <w:pPr>
        <w:spacing w:after="140" w:line="283" w:lineRule="auto"/>
      </w:pPr>
      <w:r>
        <w:rPr>
          <w:rFonts w:eastAsia="Arial"/>
        </w:rPr>
        <w:t xml:space="preserve">A Git </w:t>
      </w:r>
      <w:proofErr w:type="spellStart"/>
      <w:r>
        <w:rPr>
          <w:rFonts w:eastAsia="Arial"/>
        </w:rPr>
        <w:t>verziókezelő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rendszer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segítségével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nyomon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követhetjük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mikor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melyik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fájlban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történt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módosítás</w:t>
      </w:r>
      <w:proofErr w:type="spellEnd"/>
      <w:r>
        <w:rPr>
          <w:rFonts w:eastAsia="Arial"/>
        </w:rPr>
        <w:t xml:space="preserve">. Ez </w:t>
      </w:r>
      <w:proofErr w:type="spellStart"/>
      <w:r>
        <w:rPr>
          <w:rFonts w:eastAsia="Arial"/>
        </w:rPr>
        <w:t>kétfős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csapatnál</w:t>
      </w:r>
      <w:proofErr w:type="spellEnd"/>
      <w:r>
        <w:rPr>
          <w:rFonts w:eastAsia="Arial"/>
        </w:rPr>
        <w:t xml:space="preserve"> is </w:t>
      </w:r>
      <w:proofErr w:type="spellStart"/>
      <w:r>
        <w:rPr>
          <w:rFonts w:eastAsia="Arial"/>
        </w:rPr>
        <w:t>fontos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mert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az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egyes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változtatások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külön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menthetők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szükség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esetén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visszakereshetők</w:t>
      </w:r>
      <w:proofErr w:type="spellEnd"/>
      <w:r>
        <w:rPr>
          <w:rFonts w:eastAsia="Arial"/>
        </w:rPr>
        <w:t>. [7]</w:t>
      </w:r>
    </w:p>
    <w:p w14:paraId="3D9345F2" w14:textId="77777777" w:rsidR="00C22E75" w:rsidRDefault="00000000">
      <w:pPr>
        <w:spacing w:after="140" w:line="283" w:lineRule="auto"/>
      </w:pPr>
      <w:r>
        <w:rPr>
          <w:rFonts w:eastAsia="Arial"/>
        </w:rPr>
        <w:t>A GitHub a Git-</w:t>
      </w:r>
      <w:proofErr w:type="spellStart"/>
      <w:r>
        <w:rPr>
          <w:rFonts w:eastAsia="Arial"/>
        </w:rPr>
        <w:t>projektek</w:t>
      </w:r>
      <w:proofErr w:type="spellEnd"/>
      <w:r>
        <w:rPr>
          <w:rFonts w:eastAsia="Arial"/>
        </w:rPr>
        <w:t xml:space="preserve"> online </w:t>
      </w:r>
      <w:proofErr w:type="spellStart"/>
      <w:r>
        <w:rPr>
          <w:rFonts w:eastAsia="Arial"/>
        </w:rPr>
        <w:t>tárolását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közös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munkát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teszi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egyszerűbbé</w:t>
      </w:r>
      <w:proofErr w:type="spellEnd"/>
      <w:r>
        <w:rPr>
          <w:rFonts w:eastAsia="Arial"/>
        </w:rPr>
        <w:t xml:space="preserve">. A </w:t>
      </w:r>
      <w:proofErr w:type="spellStart"/>
      <w:r>
        <w:rPr>
          <w:rFonts w:eastAsia="Arial"/>
        </w:rPr>
        <w:t>TrackListhez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már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létrehoztuk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repositoryt</w:t>
      </w:r>
      <w:proofErr w:type="spellEnd"/>
      <w:r>
        <w:rPr>
          <w:rFonts w:eastAsia="Arial"/>
        </w:rPr>
        <w:t xml:space="preserve">. A </w:t>
      </w:r>
      <w:proofErr w:type="spellStart"/>
      <w:r>
        <w:rPr>
          <w:rFonts w:eastAsia="Arial"/>
        </w:rPr>
        <w:t>feladatok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szerint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külön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könyvtárban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szerepel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majd</w:t>
      </w:r>
      <w:proofErr w:type="spellEnd"/>
      <w:r>
        <w:rPr>
          <w:rFonts w:eastAsia="Arial"/>
        </w:rPr>
        <w:t xml:space="preserve"> a frontend, a backend, </w:t>
      </w:r>
      <w:proofErr w:type="spellStart"/>
      <w:r>
        <w:rPr>
          <w:rFonts w:eastAsia="Arial"/>
        </w:rPr>
        <w:t>az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adatbázis</w:t>
      </w:r>
      <w:proofErr w:type="spellEnd"/>
      <w:r>
        <w:rPr>
          <w:rFonts w:eastAsia="Arial"/>
        </w:rPr>
        <w:t xml:space="preserve">, a </w:t>
      </w:r>
      <w:proofErr w:type="spellStart"/>
      <w:r>
        <w:rPr>
          <w:rFonts w:eastAsia="Arial"/>
        </w:rPr>
        <w:t>dokumentáció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tesztelés</w:t>
      </w:r>
      <w:proofErr w:type="spellEnd"/>
      <w:r>
        <w:rPr>
          <w:rFonts w:eastAsia="Arial"/>
        </w:rPr>
        <w:t xml:space="preserve">. A GitHub </w:t>
      </w:r>
      <w:proofErr w:type="spellStart"/>
      <w:r>
        <w:rPr>
          <w:rFonts w:eastAsia="Arial"/>
        </w:rPr>
        <w:t>kialakításával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főként</w:t>
      </w:r>
      <w:proofErr w:type="spellEnd"/>
      <w:r>
        <w:rPr>
          <w:rFonts w:eastAsia="Arial"/>
        </w:rPr>
        <w:t xml:space="preserve"> Simon Gábor </w:t>
      </w:r>
      <w:proofErr w:type="spellStart"/>
      <w:r>
        <w:rPr>
          <w:rFonts w:eastAsia="Arial"/>
        </w:rPr>
        <w:t>foglalkozik</w:t>
      </w:r>
      <w:proofErr w:type="spellEnd"/>
      <w:r>
        <w:rPr>
          <w:rFonts w:eastAsia="Arial"/>
        </w:rPr>
        <w:t>. [8]</w:t>
      </w:r>
    </w:p>
    <w:p w14:paraId="55EF289C" w14:textId="77777777" w:rsidR="00C22E75" w:rsidRDefault="00000000">
      <w:pPr>
        <w:pStyle w:val="Heading2"/>
      </w:pPr>
      <w:bookmarkStart w:id="17" w:name="_Toc243576506"/>
      <w:r>
        <w:t xml:space="preserve">4.3 Trello </w:t>
      </w:r>
      <w:proofErr w:type="spellStart"/>
      <w:r>
        <w:t>és</w:t>
      </w:r>
      <w:proofErr w:type="spellEnd"/>
      <w:r>
        <w:t xml:space="preserve"> diagrams.net</w:t>
      </w:r>
      <w:bookmarkEnd w:id="17"/>
    </w:p>
    <w:p w14:paraId="52F5BE64" w14:textId="77777777" w:rsidR="00C22E75" w:rsidRDefault="00000000">
      <w:pPr>
        <w:spacing w:after="140" w:line="283" w:lineRule="auto"/>
      </w:pPr>
      <w:r>
        <w:rPr>
          <w:rFonts w:eastAsia="Arial"/>
        </w:rPr>
        <w:t xml:space="preserve">A Trello </w:t>
      </w:r>
      <w:proofErr w:type="spellStart"/>
      <w:r>
        <w:rPr>
          <w:rFonts w:eastAsia="Arial"/>
        </w:rPr>
        <w:t>egy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kártyás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feladatkezelő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amellyel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követni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tudjuk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melyik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teendő</w:t>
      </w:r>
      <w:proofErr w:type="spellEnd"/>
      <w:r>
        <w:rPr>
          <w:rFonts w:eastAsia="Arial"/>
        </w:rPr>
        <w:t xml:space="preserve"> van </w:t>
      </w:r>
      <w:proofErr w:type="spellStart"/>
      <w:r>
        <w:rPr>
          <w:rFonts w:eastAsia="Arial"/>
        </w:rPr>
        <w:t>még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hátra</w:t>
      </w:r>
      <w:proofErr w:type="spellEnd"/>
      <w:r>
        <w:rPr>
          <w:rFonts w:eastAsia="Arial"/>
        </w:rPr>
        <w:t xml:space="preserve">, min </w:t>
      </w:r>
      <w:proofErr w:type="spellStart"/>
      <w:r>
        <w:rPr>
          <w:rFonts w:eastAsia="Arial"/>
        </w:rPr>
        <w:t>dolgozunk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éppen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mi </w:t>
      </w:r>
      <w:proofErr w:type="spellStart"/>
      <w:r>
        <w:rPr>
          <w:rFonts w:eastAsia="Arial"/>
        </w:rPr>
        <w:t>készült</w:t>
      </w:r>
      <w:proofErr w:type="spellEnd"/>
      <w:r>
        <w:rPr>
          <w:rFonts w:eastAsia="Arial"/>
        </w:rPr>
        <w:t xml:space="preserve"> el. Minden </w:t>
      </w:r>
      <w:proofErr w:type="spellStart"/>
      <w:r>
        <w:rPr>
          <w:rFonts w:eastAsia="Arial"/>
        </w:rPr>
        <w:t>kártyához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felelőst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ellenőrző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listát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rendelhetünk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valamint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dokumentumokat</w:t>
      </w:r>
      <w:proofErr w:type="spellEnd"/>
      <w:r>
        <w:rPr>
          <w:rFonts w:eastAsia="Arial"/>
        </w:rPr>
        <w:t xml:space="preserve"> is </w:t>
      </w:r>
      <w:proofErr w:type="spellStart"/>
      <w:r>
        <w:rPr>
          <w:rFonts w:eastAsia="Arial"/>
        </w:rPr>
        <w:t>csatolhatunk</w:t>
      </w:r>
      <w:proofErr w:type="spellEnd"/>
      <w:r>
        <w:rPr>
          <w:rFonts w:eastAsia="Arial"/>
        </w:rPr>
        <w:t xml:space="preserve">. A </w:t>
      </w:r>
      <w:proofErr w:type="spellStart"/>
      <w:r>
        <w:rPr>
          <w:rFonts w:eastAsia="Arial"/>
        </w:rPr>
        <w:t>TrackList</w:t>
      </w:r>
      <w:proofErr w:type="spellEnd"/>
      <w:r>
        <w:rPr>
          <w:rFonts w:eastAsia="Arial"/>
        </w:rPr>
        <w:t xml:space="preserve"> Trello-</w:t>
      </w:r>
      <w:proofErr w:type="spellStart"/>
      <w:r>
        <w:rPr>
          <w:rFonts w:eastAsia="Arial"/>
        </w:rPr>
        <w:t>táblájának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összeállítását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naprakészen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tartását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Zupkó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Kazmér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végzi</w:t>
      </w:r>
      <w:proofErr w:type="spellEnd"/>
      <w:r>
        <w:rPr>
          <w:rFonts w:eastAsia="Arial"/>
        </w:rPr>
        <w:t>. [9]</w:t>
      </w:r>
    </w:p>
    <w:p w14:paraId="3895D460" w14:textId="77777777" w:rsidR="00C22E75" w:rsidRDefault="00000000">
      <w:pPr>
        <w:spacing w:after="140" w:line="283" w:lineRule="auto"/>
      </w:pPr>
      <w:r>
        <w:rPr>
          <w:rFonts w:eastAsia="Arial"/>
        </w:rPr>
        <w:t xml:space="preserve">Az </w:t>
      </w:r>
      <w:proofErr w:type="spellStart"/>
      <w:r>
        <w:rPr>
          <w:rFonts w:eastAsia="Arial"/>
        </w:rPr>
        <w:t>oldalak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drótvázai</w:t>
      </w:r>
      <w:proofErr w:type="spellEnd"/>
      <w:r>
        <w:rPr>
          <w:rFonts w:eastAsia="Arial"/>
        </w:rPr>
        <w:t xml:space="preserve"> diagrams.net (draw.io) </w:t>
      </w:r>
      <w:proofErr w:type="spellStart"/>
      <w:r>
        <w:rPr>
          <w:rFonts w:eastAsia="Arial"/>
        </w:rPr>
        <w:t>formátumban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szerkeszthetőek</w:t>
      </w:r>
      <w:proofErr w:type="spellEnd"/>
      <w:r>
        <w:rPr>
          <w:rFonts w:eastAsia="Arial"/>
        </w:rPr>
        <w:t xml:space="preserve">. A </w:t>
      </w:r>
      <w:proofErr w:type="spellStart"/>
      <w:r>
        <w:rPr>
          <w:rFonts w:eastAsia="Arial"/>
        </w:rPr>
        <w:t>kész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terveket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nyolc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oldalas</w:t>
      </w:r>
      <w:proofErr w:type="spellEnd"/>
      <w:r>
        <w:rPr>
          <w:rFonts w:eastAsia="Arial"/>
        </w:rPr>
        <w:t xml:space="preserve"> PDF-</w:t>
      </w:r>
      <w:proofErr w:type="spellStart"/>
      <w:r>
        <w:rPr>
          <w:rFonts w:eastAsia="Arial"/>
        </w:rPr>
        <w:t>dokumentumba</w:t>
      </w:r>
      <w:proofErr w:type="spellEnd"/>
      <w:r>
        <w:rPr>
          <w:rFonts w:eastAsia="Arial"/>
        </w:rPr>
        <w:t xml:space="preserve"> is </w:t>
      </w:r>
      <w:proofErr w:type="spellStart"/>
      <w:r>
        <w:rPr>
          <w:rFonts w:eastAsia="Arial"/>
        </w:rPr>
        <w:t>rendeztük</w:t>
      </w:r>
      <w:proofErr w:type="spellEnd"/>
      <w:r>
        <w:rPr>
          <w:rFonts w:eastAsia="Arial"/>
        </w:rPr>
        <w:t xml:space="preserve">. A </w:t>
      </w:r>
      <w:proofErr w:type="spellStart"/>
      <w:r>
        <w:rPr>
          <w:rFonts w:eastAsia="Arial"/>
        </w:rPr>
        <w:t>drótvázak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főoldalt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keresést</w:t>
      </w:r>
      <w:proofErr w:type="spellEnd"/>
      <w:r>
        <w:rPr>
          <w:rFonts w:eastAsia="Arial"/>
        </w:rPr>
        <w:t xml:space="preserve">, album-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előadóadatlapot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profilt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listákat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bejelentkezést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egy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mobilos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elrendezést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mutatnak</w:t>
      </w:r>
      <w:proofErr w:type="spellEnd"/>
      <w:r>
        <w:rPr>
          <w:rFonts w:eastAsia="Arial"/>
        </w:rPr>
        <w:t xml:space="preserve"> be. [10]</w:t>
      </w:r>
    </w:p>
    <w:p w14:paraId="67013CBE" w14:textId="77777777" w:rsidR="00C22E75" w:rsidRDefault="00000000">
      <w:pPr>
        <w:pStyle w:val="Heading2"/>
      </w:pPr>
      <w:bookmarkStart w:id="18" w:name="_Toc243576507"/>
      <w:r>
        <w:t xml:space="preserve">4.4 A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jelenlegi</w:t>
      </w:r>
      <w:proofErr w:type="spellEnd"/>
      <w:r>
        <w:t xml:space="preserve"> </w:t>
      </w:r>
      <w:proofErr w:type="spellStart"/>
      <w:r>
        <w:t>állapota</w:t>
      </w:r>
      <w:bookmarkEnd w:id="18"/>
      <w:proofErr w:type="spellEnd"/>
    </w:p>
    <w:p w14:paraId="35842502" w14:textId="77777777" w:rsidR="00C22E75" w:rsidRDefault="00000000">
      <w:pPr>
        <w:spacing w:after="140" w:line="283" w:lineRule="auto"/>
      </w:pPr>
      <w:r>
        <w:rPr>
          <w:rFonts w:eastAsia="Arial"/>
        </w:rPr>
        <w:t xml:space="preserve">Az </w:t>
      </w:r>
      <w:proofErr w:type="spellStart"/>
      <w:r>
        <w:rPr>
          <w:rFonts w:eastAsia="Arial"/>
        </w:rPr>
        <w:t>októberi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szakaszban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meghatároztuk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projekt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fő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funkcióit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menüpontjait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létrehoztuk</w:t>
      </w:r>
      <w:proofErr w:type="spellEnd"/>
      <w:r>
        <w:rPr>
          <w:rFonts w:eastAsia="Arial"/>
        </w:rPr>
        <w:t xml:space="preserve"> a Trello-</w:t>
      </w:r>
      <w:proofErr w:type="spellStart"/>
      <w:r>
        <w:rPr>
          <w:rFonts w:eastAsia="Arial"/>
        </w:rPr>
        <w:t>táblát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a GitHub-</w:t>
      </w:r>
      <w:proofErr w:type="spellStart"/>
      <w:r>
        <w:rPr>
          <w:rFonts w:eastAsia="Arial"/>
        </w:rPr>
        <w:t>repositoryt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valamint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elkészítettük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drótvázakat</w:t>
      </w:r>
      <w:proofErr w:type="spellEnd"/>
      <w:r>
        <w:rPr>
          <w:rFonts w:eastAsia="Arial"/>
        </w:rPr>
        <w:t xml:space="preserve">. A React frontend, a Web API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az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adatbázis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tényleges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fejlesztése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még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hátravan</w:t>
      </w:r>
      <w:proofErr w:type="spellEnd"/>
      <w:r>
        <w:rPr>
          <w:rFonts w:eastAsia="Arial"/>
        </w:rPr>
        <w:t xml:space="preserve">. Ebben a </w:t>
      </w:r>
      <w:proofErr w:type="spellStart"/>
      <w:r>
        <w:rPr>
          <w:rFonts w:eastAsia="Arial"/>
        </w:rPr>
        <w:t>dokumentumban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terveket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és</w:t>
      </w:r>
      <w:proofErr w:type="spellEnd"/>
      <w:r>
        <w:rPr>
          <w:rFonts w:eastAsia="Arial"/>
        </w:rPr>
        <w:t xml:space="preserve"> a </w:t>
      </w:r>
      <w:proofErr w:type="spellStart"/>
      <w:r>
        <w:rPr>
          <w:rFonts w:eastAsia="Arial"/>
        </w:rPr>
        <w:t>használni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kívánt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fejlesztői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eszközöket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mutatjuk</w:t>
      </w:r>
      <w:proofErr w:type="spellEnd"/>
      <w:r>
        <w:rPr>
          <w:rFonts w:eastAsia="Arial"/>
        </w:rPr>
        <w:t xml:space="preserve"> be.</w:t>
      </w:r>
    </w:p>
    <w:p w14:paraId="298C8B5B" w14:textId="77777777" w:rsidR="00C22E75" w:rsidRDefault="00000000">
      <w:pPr>
        <w:spacing w:before="240" w:after="60"/>
        <w:jc w:val="center"/>
      </w:pPr>
      <w:r>
        <w:rPr>
          <w:noProof/>
        </w:rPr>
        <w:drawing>
          <wp:inline distT="0" distB="0" distL="0" distR="0" wp14:anchorId="3C8A7316" wp14:editId="266DDD06">
            <wp:extent cx="4140200" cy="23780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2378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CADC6E" w14:textId="77777777" w:rsidR="00C22E75" w:rsidRDefault="00000000">
      <w:pPr>
        <w:spacing w:after="0"/>
        <w:jc w:val="center"/>
      </w:pPr>
      <w:r>
        <w:rPr>
          <w:rFonts w:eastAsia="Arial"/>
          <w:color w:val="464646"/>
          <w:sz w:val="18"/>
        </w:rPr>
        <w:t xml:space="preserve">3. </w:t>
      </w:r>
      <w:proofErr w:type="spellStart"/>
      <w:r>
        <w:rPr>
          <w:rFonts w:eastAsia="Arial"/>
          <w:color w:val="464646"/>
          <w:sz w:val="18"/>
        </w:rPr>
        <w:t>ábra</w:t>
      </w:r>
      <w:proofErr w:type="spellEnd"/>
      <w:r>
        <w:rPr>
          <w:rFonts w:eastAsia="Arial"/>
          <w:color w:val="464646"/>
          <w:sz w:val="18"/>
        </w:rPr>
        <w:t xml:space="preserve"> – A </w:t>
      </w:r>
      <w:proofErr w:type="spellStart"/>
      <w:r>
        <w:rPr>
          <w:rFonts w:eastAsia="Arial"/>
          <w:color w:val="464646"/>
          <w:sz w:val="18"/>
        </w:rPr>
        <w:t>TrackList</w:t>
      </w:r>
      <w:proofErr w:type="spellEnd"/>
      <w:r>
        <w:rPr>
          <w:rFonts w:eastAsia="Arial"/>
          <w:color w:val="464646"/>
          <w:sz w:val="18"/>
        </w:rPr>
        <w:t xml:space="preserve"> Trello-</w:t>
      </w:r>
      <w:proofErr w:type="spellStart"/>
      <w:r>
        <w:rPr>
          <w:rFonts w:eastAsia="Arial"/>
          <w:color w:val="464646"/>
          <w:sz w:val="18"/>
        </w:rPr>
        <w:t>táblája</w:t>
      </w:r>
      <w:proofErr w:type="spellEnd"/>
      <w:r>
        <w:rPr>
          <w:rFonts w:eastAsia="Arial"/>
          <w:color w:val="464646"/>
          <w:sz w:val="18"/>
        </w:rPr>
        <w:t xml:space="preserve"> (2026. </w:t>
      </w:r>
      <w:proofErr w:type="spellStart"/>
      <w:r>
        <w:rPr>
          <w:rFonts w:eastAsia="Arial"/>
          <w:color w:val="464646"/>
          <w:sz w:val="18"/>
        </w:rPr>
        <w:t>október</w:t>
      </w:r>
      <w:proofErr w:type="spellEnd"/>
      <w:r>
        <w:rPr>
          <w:rFonts w:eastAsia="Arial"/>
          <w:color w:val="464646"/>
          <w:sz w:val="18"/>
        </w:rPr>
        <w:t>)</w:t>
      </w:r>
    </w:p>
    <w:p w14:paraId="74772E8A" w14:textId="77777777" w:rsidR="00C22E75" w:rsidRDefault="00000000">
      <w:r>
        <w:br w:type="page"/>
      </w:r>
    </w:p>
    <w:p w14:paraId="1B416862" w14:textId="77777777" w:rsidR="00C22E75" w:rsidRDefault="00000000">
      <w:pPr>
        <w:pStyle w:val="Heading1"/>
        <w:spacing w:before="0" w:after="140"/>
      </w:pPr>
      <w:bookmarkStart w:id="19" w:name="_Toc243576508"/>
      <w:r>
        <w:lastRenderedPageBreak/>
        <w:t xml:space="preserve">5. </w:t>
      </w:r>
      <w:proofErr w:type="spellStart"/>
      <w:r>
        <w:t>Irodalomjegyzék</w:t>
      </w:r>
      <w:bookmarkEnd w:id="19"/>
      <w:proofErr w:type="spellEnd"/>
    </w:p>
    <w:p w14:paraId="374E4202" w14:textId="77777777" w:rsidR="00C22E75" w:rsidRDefault="00000000">
      <w:pPr>
        <w:spacing w:after="140" w:line="283" w:lineRule="auto"/>
      </w:pPr>
      <w:r>
        <w:rPr>
          <w:rFonts w:eastAsia="Arial"/>
        </w:rPr>
        <w:t xml:space="preserve">A </w:t>
      </w:r>
      <w:proofErr w:type="spellStart"/>
      <w:r>
        <w:rPr>
          <w:rFonts w:eastAsia="Arial"/>
        </w:rPr>
        <w:t>következő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technológiák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ismertetéséhez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hivatalos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fejlesztői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dokumentációkat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gyűjtöttünk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össze</w:t>
      </w:r>
      <w:proofErr w:type="spellEnd"/>
      <w:r>
        <w:rPr>
          <w:rFonts w:eastAsia="Arial"/>
        </w:rPr>
        <w:t xml:space="preserve">. A </w:t>
      </w:r>
      <w:proofErr w:type="spellStart"/>
      <w:r>
        <w:rPr>
          <w:rFonts w:eastAsia="Arial"/>
        </w:rPr>
        <w:t>hivatkozások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ellenőrzésének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dátuma</w:t>
      </w:r>
      <w:proofErr w:type="spellEnd"/>
      <w:r>
        <w:rPr>
          <w:rFonts w:eastAsia="Arial"/>
        </w:rPr>
        <w:t>: 2026. 10. 21.</w:t>
      </w:r>
    </w:p>
    <w:p w14:paraId="5047085D" w14:textId="77777777" w:rsidR="00C22E75" w:rsidRDefault="00000000">
      <w:pPr>
        <w:keepLines/>
        <w:spacing w:after="160"/>
      </w:pPr>
      <w:r>
        <w:rPr>
          <w:rFonts w:eastAsia="Arial"/>
          <w:b/>
          <w:sz w:val="20"/>
        </w:rPr>
        <w:t>[1</w:t>
      </w:r>
      <w:proofErr w:type="gramStart"/>
      <w:r>
        <w:rPr>
          <w:rFonts w:eastAsia="Arial"/>
          <w:b/>
          <w:sz w:val="20"/>
        </w:rPr>
        <w:t>]  MDN</w:t>
      </w:r>
      <w:proofErr w:type="gramEnd"/>
      <w:r>
        <w:rPr>
          <w:rFonts w:eastAsia="Arial"/>
          <w:b/>
          <w:sz w:val="20"/>
        </w:rPr>
        <w:t xml:space="preserve"> Web Docs – Learn web development</w:t>
      </w:r>
      <w:r>
        <w:rPr>
          <w:rFonts w:eastAsia="Arial"/>
          <w:b/>
          <w:sz w:val="20"/>
        </w:rPr>
        <w:br/>
      </w:r>
      <w:hyperlink r:id="rId12">
        <w:r>
          <w:rPr>
            <w:color w:val="27518A"/>
            <w:sz w:val="19"/>
            <w:u w:val="single"/>
          </w:rPr>
          <w:t>https://developer.mozilla.org/en-US/docs/Learn_web_development</w:t>
        </w:r>
      </w:hyperlink>
    </w:p>
    <w:p w14:paraId="5018B61F" w14:textId="77777777" w:rsidR="00C22E75" w:rsidRDefault="00000000">
      <w:pPr>
        <w:keepLines/>
        <w:spacing w:after="160"/>
      </w:pPr>
      <w:r>
        <w:rPr>
          <w:rFonts w:eastAsia="Arial"/>
          <w:b/>
          <w:sz w:val="20"/>
        </w:rPr>
        <w:t>[2</w:t>
      </w:r>
      <w:proofErr w:type="gramStart"/>
      <w:r>
        <w:rPr>
          <w:rFonts w:eastAsia="Arial"/>
          <w:b/>
          <w:sz w:val="20"/>
        </w:rPr>
        <w:t>]  React</w:t>
      </w:r>
      <w:proofErr w:type="gramEnd"/>
      <w:r>
        <w:rPr>
          <w:rFonts w:eastAsia="Arial"/>
          <w:b/>
          <w:sz w:val="20"/>
        </w:rPr>
        <w:t xml:space="preserve"> – Describing the UI</w:t>
      </w:r>
      <w:r>
        <w:rPr>
          <w:rFonts w:eastAsia="Arial"/>
          <w:b/>
          <w:sz w:val="20"/>
        </w:rPr>
        <w:br/>
      </w:r>
      <w:hyperlink r:id="rId13">
        <w:r>
          <w:rPr>
            <w:color w:val="27518A"/>
            <w:sz w:val="19"/>
            <w:u w:val="single"/>
          </w:rPr>
          <w:t>https://react.dev/learn/describing-the-ui</w:t>
        </w:r>
      </w:hyperlink>
    </w:p>
    <w:p w14:paraId="5F0F9109" w14:textId="77777777" w:rsidR="00C22E75" w:rsidRDefault="00000000">
      <w:pPr>
        <w:keepLines/>
        <w:spacing w:after="160"/>
      </w:pPr>
      <w:r>
        <w:rPr>
          <w:rFonts w:eastAsia="Arial"/>
          <w:b/>
          <w:sz w:val="20"/>
        </w:rPr>
        <w:t>[3</w:t>
      </w:r>
      <w:proofErr w:type="gramStart"/>
      <w:r>
        <w:rPr>
          <w:rFonts w:eastAsia="Arial"/>
          <w:b/>
          <w:sz w:val="20"/>
        </w:rPr>
        <w:t>]  Microsoft</w:t>
      </w:r>
      <w:proofErr w:type="gramEnd"/>
      <w:r>
        <w:rPr>
          <w:rFonts w:eastAsia="Arial"/>
          <w:b/>
          <w:sz w:val="20"/>
        </w:rPr>
        <w:t xml:space="preserve"> Learn – A tour of C#</w:t>
      </w:r>
      <w:r>
        <w:rPr>
          <w:rFonts w:eastAsia="Arial"/>
          <w:b/>
          <w:sz w:val="20"/>
        </w:rPr>
        <w:br/>
      </w:r>
      <w:hyperlink r:id="rId14">
        <w:r>
          <w:rPr>
            <w:color w:val="27518A"/>
            <w:sz w:val="19"/>
            <w:u w:val="single"/>
          </w:rPr>
          <w:t>https://learn.microsoft.com/en-us/dotnet/csharp/tour-of-csharp/overview</w:t>
        </w:r>
      </w:hyperlink>
    </w:p>
    <w:p w14:paraId="733BF4F0" w14:textId="77777777" w:rsidR="00C22E75" w:rsidRDefault="00000000">
      <w:pPr>
        <w:keepLines/>
        <w:spacing w:after="160"/>
      </w:pPr>
      <w:r>
        <w:rPr>
          <w:rFonts w:eastAsia="Arial"/>
          <w:b/>
          <w:sz w:val="20"/>
        </w:rPr>
        <w:t>[4</w:t>
      </w:r>
      <w:proofErr w:type="gramStart"/>
      <w:r>
        <w:rPr>
          <w:rFonts w:eastAsia="Arial"/>
          <w:b/>
          <w:sz w:val="20"/>
        </w:rPr>
        <w:t>]  Microsoft</w:t>
      </w:r>
      <w:proofErr w:type="gramEnd"/>
      <w:r>
        <w:rPr>
          <w:rFonts w:eastAsia="Arial"/>
          <w:b/>
          <w:sz w:val="20"/>
        </w:rPr>
        <w:t xml:space="preserve"> Learn – Overview of ASP.NET Core</w:t>
      </w:r>
      <w:r>
        <w:rPr>
          <w:rFonts w:eastAsia="Arial"/>
          <w:b/>
          <w:sz w:val="20"/>
        </w:rPr>
        <w:br/>
      </w:r>
      <w:hyperlink r:id="rId15">
        <w:r>
          <w:rPr>
            <w:color w:val="27518A"/>
            <w:sz w:val="19"/>
            <w:u w:val="single"/>
          </w:rPr>
          <w:t>https://learn.microsoft.com/en-us/aspnet/core/overview?view=aspnetcore-10.0</w:t>
        </w:r>
      </w:hyperlink>
    </w:p>
    <w:p w14:paraId="5E307FE4" w14:textId="77777777" w:rsidR="00C22E75" w:rsidRDefault="00000000">
      <w:pPr>
        <w:keepLines/>
        <w:spacing w:after="160"/>
      </w:pPr>
      <w:r>
        <w:rPr>
          <w:rFonts w:eastAsia="Arial"/>
          <w:b/>
          <w:sz w:val="20"/>
        </w:rPr>
        <w:t>[5</w:t>
      </w:r>
      <w:proofErr w:type="gramStart"/>
      <w:r>
        <w:rPr>
          <w:rFonts w:eastAsia="Arial"/>
          <w:b/>
          <w:sz w:val="20"/>
        </w:rPr>
        <w:t>]  MySQL</w:t>
      </w:r>
      <w:proofErr w:type="gramEnd"/>
      <w:r>
        <w:rPr>
          <w:rFonts w:eastAsia="Arial"/>
          <w:b/>
          <w:sz w:val="20"/>
        </w:rPr>
        <w:t xml:space="preserve"> – MySQL 8.4 Reference Manual</w:t>
      </w:r>
      <w:r>
        <w:rPr>
          <w:rFonts w:eastAsia="Arial"/>
          <w:b/>
          <w:sz w:val="20"/>
        </w:rPr>
        <w:br/>
      </w:r>
      <w:hyperlink r:id="rId16">
        <w:r>
          <w:rPr>
            <w:color w:val="27518A"/>
            <w:sz w:val="19"/>
            <w:u w:val="single"/>
          </w:rPr>
          <w:t>https://dev.mysql.com/doc/refman/8.4/en/</w:t>
        </w:r>
      </w:hyperlink>
    </w:p>
    <w:p w14:paraId="05A72C77" w14:textId="77777777" w:rsidR="00C22E75" w:rsidRDefault="00000000">
      <w:pPr>
        <w:keepLines/>
        <w:spacing w:after="160"/>
      </w:pPr>
      <w:r>
        <w:rPr>
          <w:rFonts w:eastAsia="Arial"/>
          <w:b/>
          <w:sz w:val="20"/>
        </w:rPr>
        <w:t>[6</w:t>
      </w:r>
      <w:proofErr w:type="gramStart"/>
      <w:r>
        <w:rPr>
          <w:rFonts w:eastAsia="Arial"/>
          <w:b/>
          <w:sz w:val="20"/>
        </w:rPr>
        <w:t>]  Visual</w:t>
      </w:r>
      <w:proofErr w:type="gramEnd"/>
      <w:r>
        <w:rPr>
          <w:rFonts w:eastAsia="Arial"/>
          <w:b/>
          <w:sz w:val="20"/>
        </w:rPr>
        <w:t xml:space="preserve"> Studio Code – Documentation</w:t>
      </w:r>
      <w:r>
        <w:rPr>
          <w:rFonts w:eastAsia="Arial"/>
          <w:b/>
          <w:sz w:val="20"/>
        </w:rPr>
        <w:br/>
      </w:r>
      <w:hyperlink r:id="rId17">
        <w:r>
          <w:rPr>
            <w:color w:val="27518A"/>
            <w:sz w:val="19"/>
            <w:u w:val="single"/>
          </w:rPr>
          <w:t>https://code.visualstudio.com/docs</w:t>
        </w:r>
      </w:hyperlink>
    </w:p>
    <w:p w14:paraId="79619483" w14:textId="77777777" w:rsidR="00C22E75" w:rsidRDefault="00000000">
      <w:pPr>
        <w:keepLines/>
        <w:spacing w:after="160"/>
      </w:pPr>
      <w:r>
        <w:rPr>
          <w:rFonts w:eastAsia="Arial"/>
          <w:b/>
          <w:sz w:val="20"/>
        </w:rPr>
        <w:t>[7</w:t>
      </w:r>
      <w:proofErr w:type="gramStart"/>
      <w:r>
        <w:rPr>
          <w:rFonts w:eastAsia="Arial"/>
          <w:b/>
          <w:sz w:val="20"/>
        </w:rPr>
        <w:t>]  Git</w:t>
      </w:r>
      <w:proofErr w:type="gramEnd"/>
      <w:r>
        <w:rPr>
          <w:rFonts w:eastAsia="Arial"/>
          <w:b/>
          <w:sz w:val="20"/>
        </w:rPr>
        <w:t xml:space="preserve"> – Pro Git: About Version Control</w:t>
      </w:r>
      <w:r>
        <w:rPr>
          <w:rFonts w:eastAsia="Arial"/>
          <w:b/>
          <w:sz w:val="20"/>
        </w:rPr>
        <w:br/>
      </w:r>
      <w:hyperlink r:id="rId18">
        <w:r>
          <w:rPr>
            <w:color w:val="27518A"/>
            <w:sz w:val="19"/>
            <w:u w:val="single"/>
          </w:rPr>
          <w:t>https://git-scm.com/book/en/v2/Getting-Started-About-Version-Control</w:t>
        </w:r>
      </w:hyperlink>
    </w:p>
    <w:p w14:paraId="2F8B6A24" w14:textId="77777777" w:rsidR="00C22E75" w:rsidRDefault="00000000">
      <w:pPr>
        <w:keepLines/>
        <w:spacing w:after="160"/>
      </w:pPr>
      <w:r>
        <w:rPr>
          <w:rFonts w:eastAsia="Arial"/>
          <w:b/>
          <w:sz w:val="20"/>
        </w:rPr>
        <w:t>[8</w:t>
      </w:r>
      <w:proofErr w:type="gramStart"/>
      <w:r>
        <w:rPr>
          <w:rFonts w:eastAsia="Arial"/>
          <w:b/>
          <w:sz w:val="20"/>
        </w:rPr>
        <w:t>]  GitHub</w:t>
      </w:r>
      <w:proofErr w:type="gramEnd"/>
      <w:r>
        <w:rPr>
          <w:rFonts w:eastAsia="Arial"/>
          <w:b/>
          <w:sz w:val="20"/>
        </w:rPr>
        <w:t xml:space="preserve"> Docs – What is GitHub?</w:t>
      </w:r>
      <w:r>
        <w:rPr>
          <w:rFonts w:eastAsia="Arial"/>
          <w:b/>
          <w:sz w:val="20"/>
        </w:rPr>
        <w:br/>
      </w:r>
      <w:hyperlink r:id="rId19">
        <w:r>
          <w:rPr>
            <w:color w:val="27518A"/>
            <w:sz w:val="19"/>
            <w:u w:val="single"/>
          </w:rPr>
          <w:t>https://docs.github.com/en/get-started/start-your-journey/what-is-github</w:t>
        </w:r>
      </w:hyperlink>
    </w:p>
    <w:p w14:paraId="1273A6FF" w14:textId="77777777" w:rsidR="00C22E75" w:rsidRDefault="00000000">
      <w:pPr>
        <w:keepLines/>
        <w:spacing w:after="160"/>
      </w:pPr>
      <w:r>
        <w:rPr>
          <w:rFonts w:eastAsia="Arial"/>
          <w:b/>
          <w:sz w:val="20"/>
        </w:rPr>
        <w:t>[9</w:t>
      </w:r>
      <w:proofErr w:type="gramStart"/>
      <w:r>
        <w:rPr>
          <w:rFonts w:eastAsia="Arial"/>
          <w:b/>
          <w:sz w:val="20"/>
        </w:rPr>
        <w:t>]  Atlassian</w:t>
      </w:r>
      <w:proofErr w:type="gramEnd"/>
      <w:r>
        <w:rPr>
          <w:rFonts w:eastAsia="Arial"/>
          <w:b/>
          <w:sz w:val="20"/>
        </w:rPr>
        <w:t xml:space="preserve"> Support – Create a Trello board</w:t>
      </w:r>
      <w:r>
        <w:rPr>
          <w:rFonts w:eastAsia="Arial"/>
          <w:b/>
          <w:sz w:val="20"/>
        </w:rPr>
        <w:br/>
      </w:r>
      <w:hyperlink r:id="rId20">
        <w:r>
          <w:rPr>
            <w:color w:val="27518A"/>
            <w:sz w:val="19"/>
            <w:u w:val="single"/>
          </w:rPr>
          <w:t>https://support.atlassian.com/trello/docs/creating-a-new-board/</w:t>
        </w:r>
      </w:hyperlink>
    </w:p>
    <w:p w14:paraId="434E6637" w14:textId="59DE9A0C" w:rsidR="00C22E75" w:rsidRDefault="00000000" w:rsidP="00F73AEC">
      <w:pPr>
        <w:keepLines/>
        <w:spacing w:after="160"/>
      </w:pPr>
      <w:r>
        <w:rPr>
          <w:rFonts w:eastAsia="Arial"/>
          <w:b/>
          <w:sz w:val="20"/>
        </w:rPr>
        <w:t>[10</w:t>
      </w:r>
      <w:proofErr w:type="gramStart"/>
      <w:r>
        <w:rPr>
          <w:rFonts w:eastAsia="Arial"/>
          <w:b/>
          <w:sz w:val="20"/>
        </w:rPr>
        <w:t>]  diagrams.net</w:t>
      </w:r>
      <w:proofErr w:type="gramEnd"/>
      <w:r>
        <w:rPr>
          <w:rFonts w:eastAsia="Arial"/>
          <w:b/>
          <w:sz w:val="20"/>
        </w:rPr>
        <w:t xml:space="preserve"> – Diagram editor</w:t>
      </w:r>
      <w:r>
        <w:rPr>
          <w:rFonts w:eastAsia="Arial"/>
          <w:b/>
          <w:sz w:val="20"/>
        </w:rPr>
        <w:br/>
      </w:r>
      <w:hyperlink r:id="rId21">
        <w:r>
          <w:rPr>
            <w:color w:val="27518A"/>
            <w:sz w:val="19"/>
            <w:u w:val="single"/>
          </w:rPr>
          <w:t>https://www.diagrams.net/</w:t>
        </w:r>
      </w:hyperlink>
    </w:p>
    <w:sectPr w:rsidR="00C22E75">
      <w:footerReference w:type="even" r:id="rId22"/>
      <w:footerReference w:type="default" r:id="rId23"/>
      <w:footerReference w:type="first" r:id="rId24"/>
      <w:pgSz w:w="11906" w:h="16838"/>
      <w:pgMar w:top="1191" w:right="1276" w:bottom="1134" w:left="1389" w:header="0" w:footer="567" w:gutter="0"/>
      <w:pgNumType w:start="1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87118" w14:textId="77777777" w:rsidR="003E5BA7" w:rsidRDefault="003E5BA7">
      <w:pPr>
        <w:spacing w:after="0" w:line="240" w:lineRule="auto"/>
      </w:pPr>
      <w:r>
        <w:separator/>
      </w:r>
    </w:p>
  </w:endnote>
  <w:endnote w:type="continuationSeparator" w:id="0">
    <w:p w14:paraId="08F5B37E" w14:textId="77777777" w:rsidR="003E5BA7" w:rsidRDefault="003E5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D40E8" w14:textId="77777777" w:rsidR="00C22E75" w:rsidRDefault="00C22E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98482" w14:textId="77777777" w:rsidR="00C22E75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5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9EC2A" w14:textId="77777777" w:rsidR="00C22E75" w:rsidRDefault="00000000">
    <w:pPr>
      <w:pStyle w:val="Footer"/>
      <w:jc w:val="center"/>
    </w:pPr>
    <w:proofErr w:type="spellStart"/>
    <w:proofErr w:type="gramStart"/>
    <w:r>
      <w:rPr>
        <w:rFonts w:eastAsia="Arial"/>
        <w:color w:val="515D6A"/>
        <w:sz w:val="18"/>
      </w:rPr>
      <w:t>TrackList</w:t>
    </w:r>
    <w:proofErr w:type="spellEnd"/>
    <w:r>
      <w:rPr>
        <w:rFonts w:eastAsia="Arial"/>
        <w:color w:val="515D6A"/>
        <w:sz w:val="18"/>
      </w:rPr>
      <w:t xml:space="preserve">  •</w:t>
    </w:r>
    <w:proofErr w:type="gramEnd"/>
    <w:r>
      <w:rPr>
        <w:rFonts w:eastAsia="Arial"/>
        <w:color w:val="515D6A"/>
        <w:sz w:val="18"/>
      </w:rPr>
      <w:t xml:space="preserve">  </w:t>
    </w:r>
    <w:r>
      <w:fldChar w:fldCharType="begin"/>
    </w:r>
    <w:r>
      <w:instrText xml:space="preserve"> PAGE </w:instrText>
    </w:r>
    <w:r>
      <w:fldChar w:fldCharType="separate"/>
    </w:r>
    <w: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47F39" w14:textId="77777777" w:rsidR="003E5BA7" w:rsidRDefault="003E5BA7">
      <w:pPr>
        <w:spacing w:after="0" w:line="240" w:lineRule="auto"/>
      </w:pPr>
      <w:r>
        <w:separator/>
      </w:r>
    </w:p>
  </w:footnote>
  <w:footnote w:type="continuationSeparator" w:id="0">
    <w:p w14:paraId="18F0CC19" w14:textId="77777777" w:rsidR="003E5BA7" w:rsidRDefault="003E5B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233AF"/>
    <w:multiLevelType w:val="multilevel"/>
    <w:tmpl w:val="D9F4EFC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4984F60"/>
    <w:multiLevelType w:val="multilevel"/>
    <w:tmpl w:val="CD9EBF7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96F4599"/>
    <w:multiLevelType w:val="multilevel"/>
    <w:tmpl w:val="5A90B7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D41492A"/>
    <w:multiLevelType w:val="multilevel"/>
    <w:tmpl w:val="13DAF9F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C066C93"/>
    <w:multiLevelType w:val="multilevel"/>
    <w:tmpl w:val="01740CF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B9305FB"/>
    <w:multiLevelType w:val="multilevel"/>
    <w:tmpl w:val="2B5E000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699619D"/>
    <w:multiLevelType w:val="multilevel"/>
    <w:tmpl w:val="23ACF71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09991244">
    <w:abstractNumId w:val="2"/>
  </w:num>
  <w:num w:numId="2" w16cid:durableId="458836861">
    <w:abstractNumId w:val="5"/>
  </w:num>
  <w:num w:numId="3" w16cid:durableId="1766269247">
    <w:abstractNumId w:val="4"/>
  </w:num>
  <w:num w:numId="4" w16cid:durableId="1832330675">
    <w:abstractNumId w:val="0"/>
  </w:num>
  <w:num w:numId="5" w16cid:durableId="106895614">
    <w:abstractNumId w:val="1"/>
  </w:num>
  <w:num w:numId="6" w16cid:durableId="1452554299">
    <w:abstractNumId w:val="3"/>
  </w:num>
  <w:num w:numId="7" w16cid:durableId="15468676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2E75"/>
    <w:rsid w:val="00362F20"/>
    <w:rsid w:val="003E5BA7"/>
    <w:rsid w:val="005421FD"/>
    <w:rsid w:val="00C22E75"/>
    <w:rsid w:val="00F73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B524B"/>
  <w15:docId w15:val="{160253DD-819A-41EA-9683-F3F03539C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eastAsia="MS Mincho" w:hAnsi="Arial"/>
      <w:color w:val="1A1A1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uiPriority w:val="99"/>
    <w:rPr>
      <w:color w:val="00008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paragraph" w:styleId="List">
    <w:name w:val="List"/>
    <w:basedOn w:val="Normal"/>
    <w:uiPriority w:val="99"/>
    <w:unhideWhenUsed/>
    <w:rsid w:val="00AA1D8D"/>
    <w:pPr>
      <w:spacing w:after="140"/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40"/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after="140"/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spacing w:after="140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4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4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spacing w:after="1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spacing w:after="14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spacing w:after="14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TOC11">
    <w:name w:val="TOC 11"/>
    <w:pPr>
      <w:spacing w:after="100" w:line="276" w:lineRule="auto"/>
    </w:pPr>
    <w:rPr>
      <w:rFonts w:ascii="Arial" w:eastAsia="MS Mincho" w:hAnsi="Arial"/>
      <w:color w:val="1D232D"/>
      <w:sz w:val="21"/>
    </w:rPr>
  </w:style>
  <w:style w:type="paragraph" w:customStyle="1" w:styleId="TOC21">
    <w:name w:val="TOC 21"/>
    <w:pPr>
      <w:spacing w:after="40" w:line="276" w:lineRule="auto"/>
      <w:ind w:left="369"/>
    </w:pPr>
    <w:rPr>
      <w:rFonts w:ascii="Arial" w:eastAsia="MS Mincho" w:hAnsi="Arial"/>
      <w:color w:val="1D232D"/>
      <w:sz w:val="19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2F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2F20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react.dev/learn/describing-the-ui" TargetMode="External"/><Relationship Id="rId18" Type="http://schemas.openxmlformats.org/officeDocument/2006/relationships/hyperlink" Target="https://git-scm.com/book/en/v2/Getting-Started-About-Version-Control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diagrams.net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en-US/docs/Learn_web_development" TargetMode="External"/><Relationship Id="rId17" Type="http://schemas.openxmlformats.org/officeDocument/2006/relationships/hyperlink" Target="https://code.visualstudio.com/docs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ev.mysql.com/doc/refman/8.4/en/" TargetMode="External"/><Relationship Id="rId20" Type="http://schemas.openxmlformats.org/officeDocument/2006/relationships/hyperlink" Target="https://support.atlassian.com/trello/docs/creating-a-new-board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en-us/aspnet/core/overview?view=aspnetcore-10.0" TargetMode="External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hyperlink" Target="https://docs.github.com/en/get-started/start-your-journey/what-is-github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learn.microsoft.com/en-us/dotnet/csharp/tour-of-csharp/overview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1849</Words>
  <Characters>10541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TrackList – Vizsgaremek előkészítő dokumentáció</vt:lpstr>
    </vt:vector>
  </TitlesOfParts>
  <Company/>
  <LinksUpToDate>false</LinksUpToDate>
  <CharactersWithSpaces>12366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TrackList – Vizsgaremek előkészítő dokumentáció</dc:title>
  <dc:subject>TrackList – zenei értékelő és közösségi webalkalmazás</dc:subject>
  <dc:creator>Zupkó Kazmér és Simon Gábor</dc:creator>
  <cp:keywords>vizsgaremek, TrackList, Kandó</cp:keywords>
  <dc:description/>
  <cp:lastModifiedBy>zupko kazmer</cp:lastModifiedBy>
  <cp:revision>2</cp:revision>
  <dcterms:created xsi:type="dcterms:W3CDTF">2026-10-22T13:47:00Z</dcterms:created>
  <dcterms:modified xsi:type="dcterms:W3CDTF">2026-10-22T14:21:00Z</dcterms:modified>
</cp:coreProperties>
</file>